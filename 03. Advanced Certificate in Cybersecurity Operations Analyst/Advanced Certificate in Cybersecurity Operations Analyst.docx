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F513B" w14:textId="77777777" w:rsidR="00266592" w:rsidRDefault="00000000">
      <w:pPr>
        <w:jc w:val="right"/>
      </w:pPr>
      <w:r>
        <w:rPr>
          <w:i/>
          <w:sz w:val="16"/>
        </w:rPr>
        <w:t>Version 4.0</w:t>
      </w:r>
    </w:p>
    <w:p w14:paraId="6B0C09D1" w14:textId="77777777" w:rsidR="00266592" w:rsidRDefault="00000000">
      <w:r>
        <w:rPr>
          <w:b/>
          <w:sz w:val="22"/>
        </w:rPr>
        <w:t xml:space="preserve">Course Write-Up (for Courses other than External Degree </w:t>
      </w:r>
      <w:proofErr w:type="spellStart"/>
      <w:r>
        <w:rPr>
          <w:b/>
          <w:sz w:val="22"/>
        </w:rPr>
        <w:t>Programmes</w:t>
      </w:r>
      <w:proofErr w:type="spellEnd"/>
      <w:r>
        <w:rPr>
          <w:b/>
          <w:sz w:val="22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7326"/>
      </w:tblGrid>
      <w:tr w:rsidR="00266592" w14:paraId="1C63DB7C" w14:textId="77777777">
        <w:trPr>
          <w:jc w:val="center"/>
        </w:trPr>
        <w:tc>
          <w:tcPr>
            <w:tcW w:w="3744" w:type="dxa"/>
            <w:shd w:val="clear" w:color="auto" w:fill="BFBFBF"/>
          </w:tcPr>
          <w:p w14:paraId="47E17868" w14:textId="77777777" w:rsidR="00266592" w:rsidRDefault="00000000">
            <w:pPr>
              <w:spacing w:after="40"/>
            </w:pPr>
            <w:r>
              <w:rPr>
                <w:b/>
              </w:rPr>
              <w:t>Key items</w:t>
            </w:r>
          </w:p>
        </w:tc>
        <w:tc>
          <w:tcPr>
            <w:tcW w:w="7776" w:type="dxa"/>
            <w:shd w:val="clear" w:color="auto" w:fill="BFBFBF"/>
          </w:tcPr>
          <w:p w14:paraId="2FD513C3" w14:textId="77777777" w:rsidR="00266592" w:rsidRDefault="00000000">
            <w:pPr>
              <w:spacing w:after="40"/>
            </w:pPr>
            <w:r>
              <w:rPr>
                <w:b/>
              </w:rPr>
              <w:t>PEIs' Inputs</w:t>
            </w:r>
          </w:p>
        </w:tc>
      </w:tr>
      <w:tr w:rsidR="00266592" w14:paraId="4078CA49" w14:textId="77777777">
        <w:trPr>
          <w:jc w:val="center"/>
        </w:trPr>
        <w:tc>
          <w:tcPr>
            <w:tcW w:w="3744" w:type="dxa"/>
          </w:tcPr>
          <w:p w14:paraId="3DE7EE00" w14:textId="77777777" w:rsidR="00266592" w:rsidRDefault="00000000">
            <w:pPr>
              <w:spacing w:after="40"/>
            </w:pPr>
            <w:r>
              <w:rPr>
                <w:b/>
              </w:rPr>
              <w:t>Course Title:</w:t>
            </w:r>
            <w:r>
              <w:br/>
            </w:r>
            <w:r>
              <w:rPr>
                <w:i/>
              </w:rPr>
              <w:t>1. If it is 100% e-learning course, add “(e-learning)” at the end of the course title.</w:t>
            </w:r>
            <w:r>
              <w:rPr>
                <w:i/>
              </w:rPr>
              <w:br/>
              <w:t>2. If conducted in Mandarin, add “(Mandarin)” at the end of the title.</w:t>
            </w:r>
            <w:r>
              <w:rPr>
                <w:i/>
              </w:rPr>
              <w:br/>
              <w:t>3. Include prefix “(MC)” for stackable certificate courses.</w:t>
            </w:r>
          </w:p>
        </w:tc>
        <w:tc>
          <w:tcPr>
            <w:tcW w:w="7776" w:type="dxa"/>
          </w:tcPr>
          <w:p w14:paraId="05A25A8F" w14:textId="77777777" w:rsidR="00905598" w:rsidRDefault="00000000">
            <w:pPr>
              <w:spacing w:after="40"/>
            </w:pPr>
            <w:r>
              <w:rPr>
                <w:b/>
              </w:rPr>
              <w:t>Advanced Certificate in Cybersecurity Operations Analyst</w:t>
            </w:r>
          </w:p>
        </w:tc>
      </w:tr>
      <w:tr w:rsidR="00266592" w14:paraId="1386029E" w14:textId="77777777">
        <w:trPr>
          <w:jc w:val="center"/>
        </w:trPr>
        <w:tc>
          <w:tcPr>
            <w:tcW w:w="3744" w:type="dxa"/>
          </w:tcPr>
          <w:p w14:paraId="74F51E0B" w14:textId="77777777" w:rsidR="00266592" w:rsidRDefault="00000000">
            <w:pPr>
              <w:spacing w:after="40"/>
            </w:pPr>
            <w:r>
              <w:rPr>
                <w:b/>
              </w:rPr>
              <w:t>Course Developer</w:t>
            </w:r>
          </w:p>
        </w:tc>
        <w:tc>
          <w:tcPr>
            <w:tcW w:w="7776" w:type="dxa"/>
          </w:tcPr>
          <w:p w14:paraId="7A8E8FCB" w14:textId="77777777" w:rsidR="00266592" w:rsidRDefault="00000000">
            <w:pPr>
              <w:spacing w:after="40"/>
            </w:pPr>
            <w:r>
              <w:rPr>
                <w:b/>
              </w:rPr>
              <w:t xml:space="preserve">√ </w:t>
            </w:r>
            <w:r>
              <w:t xml:space="preserve">Self-developed    ☐ </w:t>
            </w:r>
            <w:proofErr w:type="gramStart"/>
            <w:r>
              <w:t>Externally-developed</w:t>
            </w:r>
            <w:proofErr w:type="gramEnd"/>
            <w:r>
              <w:t xml:space="preserve">    ☐ </w:t>
            </w:r>
            <w:proofErr w:type="gramStart"/>
            <w:r>
              <w:t>Jointly-developed</w:t>
            </w:r>
            <w:proofErr w:type="gramEnd"/>
          </w:p>
          <w:p w14:paraId="4A2F4C11" w14:textId="77777777" w:rsidR="00266592" w:rsidRDefault="00000000">
            <w:pPr>
              <w:spacing w:after="40"/>
            </w:pPr>
            <w:r>
              <w:rPr>
                <w:i/>
              </w:rPr>
              <w:t>(Curriculum self-developed by Tertiary Infotech.)</w:t>
            </w:r>
          </w:p>
        </w:tc>
      </w:tr>
      <w:tr w:rsidR="00266592" w14:paraId="5D0CE74D" w14:textId="77777777">
        <w:trPr>
          <w:jc w:val="center"/>
        </w:trPr>
        <w:tc>
          <w:tcPr>
            <w:tcW w:w="3744" w:type="dxa"/>
          </w:tcPr>
          <w:p w14:paraId="171F2418" w14:textId="77777777" w:rsidR="00266592" w:rsidRDefault="00000000">
            <w:pPr>
              <w:spacing w:after="40"/>
            </w:pPr>
            <w:r>
              <w:rPr>
                <w:b/>
              </w:rPr>
              <w:t>Qualification to be Awarded upon Course Completion</w:t>
            </w:r>
            <w:r>
              <w:br/>
            </w:r>
            <w:r>
              <w:rPr>
                <w:i/>
              </w:rPr>
              <w:t>Note: The name of qualification to be awarded should be the same as the course title.</w:t>
            </w:r>
          </w:p>
        </w:tc>
        <w:tc>
          <w:tcPr>
            <w:tcW w:w="7776" w:type="dxa"/>
          </w:tcPr>
          <w:p w14:paraId="20B86524" w14:textId="77777777" w:rsidR="00905598" w:rsidRDefault="00000000">
            <w:pPr>
              <w:spacing w:after="40"/>
            </w:pPr>
            <w:r>
              <w:rPr>
                <w:b/>
              </w:rPr>
              <w:t>Advanced Certificate in Cybersecurity Operations Analyst</w:t>
            </w:r>
          </w:p>
        </w:tc>
      </w:tr>
      <w:tr w:rsidR="00266592" w14:paraId="0A467BE0" w14:textId="77777777">
        <w:trPr>
          <w:jc w:val="center"/>
        </w:trPr>
        <w:tc>
          <w:tcPr>
            <w:tcW w:w="3744" w:type="dxa"/>
          </w:tcPr>
          <w:p w14:paraId="53124AEA" w14:textId="77777777" w:rsidR="00266592" w:rsidRDefault="00000000">
            <w:pPr>
              <w:spacing w:after="40"/>
            </w:pPr>
            <w:r>
              <w:rPr>
                <w:b/>
              </w:rPr>
              <w:t>Qualification to be Awarded by:</w:t>
            </w:r>
          </w:p>
        </w:tc>
        <w:tc>
          <w:tcPr>
            <w:tcW w:w="7776" w:type="dxa"/>
          </w:tcPr>
          <w:p w14:paraId="7FD0D9F5" w14:textId="77777777" w:rsidR="00266592" w:rsidRDefault="00000000">
            <w:pPr>
              <w:spacing w:after="40"/>
            </w:pPr>
            <w:r>
              <w:rPr>
                <w:b/>
              </w:rPr>
              <w:t>Tertiary Infotech</w:t>
            </w:r>
            <w:r w:rsidR="00866565">
              <w:rPr>
                <w:b/>
              </w:rPr>
              <w:t xml:space="preserve"> Academy</w:t>
            </w:r>
          </w:p>
        </w:tc>
      </w:tr>
      <w:tr w:rsidR="00266592" w14:paraId="4CB38BAE" w14:textId="77777777">
        <w:trPr>
          <w:jc w:val="center"/>
        </w:trPr>
        <w:tc>
          <w:tcPr>
            <w:tcW w:w="3744" w:type="dxa"/>
          </w:tcPr>
          <w:p w14:paraId="4D0AFB31" w14:textId="77777777" w:rsidR="00266592" w:rsidRDefault="00000000">
            <w:pPr>
              <w:spacing w:after="40"/>
            </w:pPr>
            <w:r>
              <w:rPr>
                <w:b/>
              </w:rPr>
              <w:t>Brief Description of Course (including learning objectives for each module)</w:t>
            </w:r>
          </w:p>
        </w:tc>
        <w:tc>
          <w:tcPr>
            <w:tcW w:w="7776" w:type="dxa"/>
          </w:tcPr>
          <w:p w14:paraId="39537732" w14:textId="77777777" w:rsidR="00CB46E0" w:rsidRDefault="00000000">
            <w:pPr>
              <w:spacing w:after="40"/>
            </w:pPr>
            <w:r>
              <w:rPr>
                <w:iCs/>
              </w:rPr>
              <w:t>Brief description of course and learning outcomes:</w:t>
            </w:r>
          </w:p>
          <w:p w14:paraId="52107E52" w14:textId="5CEF0B99" w:rsidR="00CB46E0" w:rsidRDefault="00000000">
            <w:pPr>
              <w:spacing w:after="40"/>
            </w:pPr>
            <w:r>
              <w:rPr>
                <w:iCs/>
              </w:rPr>
              <w:t xml:space="preserve">The Advanced Certificate in Cybersecurity Operations Analyst equips learners with the practical, hands-on skills required to operate as front-line cybersecurity operations analysts. </w:t>
            </w:r>
          </w:p>
          <w:p w14:paraId="50348BD6" w14:textId="094008DF" w:rsidR="00CB46E0" w:rsidRDefault="006460F6">
            <w:pPr>
              <w:spacing w:after="40"/>
            </w:pPr>
            <w:r w:rsidRPr="006460F6">
              <w:rPr>
                <w:iCs/>
              </w:rPr>
              <w:t xml:space="preserve">Upon successful completion, learners will demonstrate the ability to assess and safeguard networks, systems and applications; detect, </w:t>
            </w:r>
            <w:proofErr w:type="spellStart"/>
            <w:r w:rsidRPr="006460F6">
              <w:rPr>
                <w:iCs/>
              </w:rPr>
              <w:t>analyse</w:t>
            </w:r>
            <w:proofErr w:type="spellEnd"/>
            <w:r w:rsidRPr="006460F6">
              <w:rPr>
                <w:iCs/>
              </w:rPr>
              <w:t xml:space="preserve"> and respond to security incidents; apply principles of cybersecurity governance, risk and compliance; establish protective controls and manage vulnerabilities; and comprehend adversary </w:t>
            </w:r>
            <w:proofErr w:type="spellStart"/>
            <w:r w:rsidRPr="006460F6">
              <w:rPr>
                <w:iCs/>
              </w:rPr>
              <w:t>behaviour</w:t>
            </w:r>
            <w:proofErr w:type="spellEnd"/>
            <w:r w:rsidRPr="006460F6">
              <w:rPr>
                <w:iCs/>
              </w:rPr>
              <w:t xml:space="preserve"> </w:t>
            </w:r>
            <w:proofErr w:type="gramStart"/>
            <w:r w:rsidRPr="006460F6">
              <w:rPr>
                <w:iCs/>
              </w:rPr>
              <w:t>in order to</w:t>
            </w:r>
            <w:proofErr w:type="gramEnd"/>
            <w:r w:rsidRPr="006460F6">
              <w:rPr>
                <w:iCs/>
              </w:rPr>
              <w:t xml:space="preserve"> anticipate and counter attacks.</w:t>
            </w:r>
          </w:p>
          <w:p w14:paraId="0AE56AA9" w14:textId="599CD854" w:rsidR="00CB46E0" w:rsidRDefault="00000000">
            <w:pPr>
              <w:spacing w:after="40"/>
            </w:pPr>
            <w:r>
              <w:rPr>
                <w:iCs/>
              </w:rPr>
              <w:t>The course comprises five modules. Each module consists of 10 sessions (9 teaching + 1 assessment), conducted live online for 3 days a week, 7:00 PM – 10:00 PM (3 hours per session). The learning objective for each module is as follows: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68"/>
              <w:gridCol w:w="1941"/>
              <w:gridCol w:w="4591"/>
            </w:tblGrid>
            <w:tr w:rsidR="00266592" w14:paraId="6F431CB5" w14:textId="77777777">
              <w:tc>
                <w:tcPr>
                  <w:tcW w:w="576" w:type="dxa"/>
                  <w:shd w:val="clear" w:color="auto" w:fill="D9D9D9"/>
                </w:tcPr>
                <w:p w14:paraId="1E3987AC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S/N</w:t>
                  </w:r>
                </w:p>
              </w:tc>
              <w:tc>
                <w:tcPr>
                  <w:tcW w:w="2015" w:type="dxa"/>
                  <w:shd w:val="clear" w:color="auto" w:fill="D9D9D9"/>
                </w:tcPr>
                <w:p w14:paraId="2016A6C1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Module Title</w:t>
                  </w:r>
                </w:p>
              </w:tc>
              <w:tc>
                <w:tcPr>
                  <w:tcW w:w="4896" w:type="dxa"/>
                  <w:shd w:val="clear" w:color="auto" w:fill="D9D9D9"/>
                </w:tcPr>
                <w:p w14:paraId="200808B7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Learning objective</w:t>
                  </w:r>
                </w:p>
              </w:tc>
            </w:tr>
            <w:tr w:rsidR="00266592" w14:paraId="79B3B3B0" w14:textId="77777777">
              <w:tc>
                <w:tcPr>
                  <w:tcW w:w="576" w:type="dxa"/>
                </w:tcPr>
                <w:p w14:paraId="7CB14FD9" w14:textId="77777777" w:rsidR="00CB46E0" w:rsidRDefault="00000000">
                  <w:pPr>
                    <w:spacing w:after="40"/>
                  </w:pPr>
                  <w:r>
                    <w:t>1</w:t>
                  </w:r>
                </w:p>
              </w:tc>
              <w:tc>
                <w:tcPr>
                  <w:tcW w:w="2015" w:type="dxa"/>
                </w:tcPr>
                <w:p w14:paraId="39514107" w14:textId="77777777" w:rsidR="00CB46E0" w:rsidRDefault="00000000">
                  <w:pPr>
                    <w:spacing w:after="40"/>
                  </w:pPr>
                  <w:r>
                    <w:rPr>
                      <w:b/>
                    </w:rPr>
                    <w:t>Module 1: Foundations of IT and Cloud Infrastructure</w:t>
                  </w:r>
                </w:p>
              </w:tc>
              <w:tc>
                <w:tcPr>
                  <w:tcW w:w="4896" w:type="dxa"/>
                </w:tcPr>
                <w:p w14:paraId="7D38737E" w14:textId="77777777" w:rsidR="00CB46E0" w:rsidRDefault="00000000">
                  <w:pPr>
                    <w:spacing w:after="40"/>
                  </w:pPr>
                  <w:r>
                    <w:t>Learners will build the technical foundation for security operations, gaining the ability to analyse computer and cloud networking, devices, ports and protocols, network segmentation and tooling; work with operating systems, databases, the command line, virtualisation/containerisation and middleware; and understand applications, APIs, automated deployment, cloud applications and scripting/coding.</w:t>
                  </w:r>
                </w:p>
              </w:tc>
            </w:tr>
            <w:tr w:rsidR="00266592" w14:paraId="79F810BB" w14:textId="77777777">
              <w:tc>
                <w:tcPr>
                  <w:tcW w:w="576" w:type="dxa"/>
                </w:tcPr>
                <w:p w14:paraId="7E015E25" w14:textId="77777777" w:rsidR="00CB46E0" w:rsidRDefault="00000000">
                  <w:pPr>
                    <w:spacing w:after="40"/>
                  </w:pPr>
                  <w:r>
                    <w:t>2</w:t>
                  </w:r>
                </w:p>
              </w:tc>
              <w:tc>
                <w:tcPr>
                  <w:tcW w:w="2015" w:type="dxa"/>
                </w:tcPr>
                <w:p w14:paraId="1585B159" w14:textId="77777777" w:rsidR="00CB46E0" w:rsidRDefault="00000000">
                  <w:pPr>
                    <w:spacing w:after="40"/>
                  </w:pPr>
                  <w:r>
                    <w:rPr>
                      <w:b/>
                    </w:rPr>
                    <w:t>Module 2: Security Monitoring and Incident Handling</w:t>
                  </w:r>
                </w:p>
              </w:tc>
              <w:tc>
                <w:tcPr>
                  <w:tcW w:w="4896" w:type="dxa"/>
                </w:tcPr>
                <w:p w14:paraId="44F15935" w14:textId="77777777" w:rsidR="00CB46E0" w:rsidRDefault="00000000">
                  <w:pPr>
                    <w:spacing w:after="40"/>
                  </w:pPr>
                  <w:r>
                    <w:t xml:space="preserve">Learners will be able to detect incidents using data analytics, detection use cases, indicators of compromise/attack, logs, alerts and monitoring tools; and respond </w:t>
                  </w:r>
                  <w:proofErr w:type="gramStart"/>
                  <w:r>
                    <w:t>to incidents through</w:t>
                  </w:r>
                  <w:proofErr w:type="gramEnd"/>
                  <w:r>
                    <w:t xml:space="preserve"> incident handling and containment, forensic analysis, malware analysis, network traffic and packet analysis, and threat analysis.</w:t>
                  </w:r>
                </w:p>
              </w:tc>
            </w:tr>
            <w:tr w:rsidR="00266592" w14:paraId="774A1D89" w14:textId="77777777">
              <w:tc>
                <w:tcPr>
                  <w:tcW w:w="576" w:type="dxa"/>
                </w:tcPr>
                <w:p w14:paraId="3CA6C4E7" w14:textId="77777777" w:rsidR="00CB46E0" w:rsidRDefault="00000000">
                  <w:pPr>
                    <w:spacing w:after="40"/>
                  </w:pPr>
                  <w:r>
                    <w:t>3</w:t>
                  </w:r>
                </w:p>
              </w:tc>
              <w:tc>
                <w:tcPr>
                  <w:tcW w:w="2015" w:type="dxa"/>
                </w:tcPr>
                <w:p w14:paraId="64DCAC34" w14:textId="77777777" w:rsidR="00CB46E0" w:rsidRDefault="00000000">
                  <w:pPr>
                    <w:spacing w:after="40"/>
                  </w:pPr>
                  <w:r>
                    <w:rPr>
                      <w:b/>
                    </w:rPr>
                    <w:t>Module 3: Governance, Risk and Compliance Fundamentals</w:t>
                  </w:r>
                </w:p>
              </w:tc>
              <w:tc>
                <w:tcPr>
                  <w:tcW w:w="4896" w:type="dxa"/>
                </w:tcPr>
                <w:p w14:paraId="00C74260" w14:textId="77777777" w:rsidR="00CB46E0" w:rsidRDefault="00000000">
                  <w:pPr>
                    <w:spacing w:after="40"/>
                  </w:pPr>
                  <w:r>
                    <w:t>Learners will be able to apply cybersecurity principles including compliance, objectives, governance, risk management, roles and responsibilities and cybersecurity models; and assess cybersecurity risk across applications, cloud technology, data, networks, supply chain, systems/endpoints and web applications.</w:t>
                  </w:r>
                </w:p>
              </w:tc>
            </w:tr>
            <w:tr w:rsidR="00266592" w14:paraId="5D928239" w14:textId="77777777">
              <w:tc>
                <w:tcPr>
                  <w:tcW w:w="576" w:type="dxa"/>
                </w:tcPr>
                <w:p w14:paraId="715C079B" w14:textId="77777777" w:rsidR="00CB46E0" w:rsidRDefault="00000000">
                  <w:pPr>
                    <w:spacing w:after="40"/>
                  </w:pPr>
                  <w:r>
                    <w:t>4</w:t>
                  </w:r>
                </w:p>
              </w:tc>
              <w:tc>
                <w:tcPr>
                  <w:tcW w:w="2015" w:type="dxa"/>
                </w:tcPr>
                <w:p w14:paraId="729CADD5" w14:textId="77777777" w:rsidR="00CB46E0" w:rsidRDefault="00000000">
                  <w:pPr>
                    <w:spacing w:after="40"/>
                  </w:pPr>
                  <w:r>
                    <w:rPr>
                      <w:b/>
                    </w:rPr>
                    <w:t>Module 4: Protective Controls and Vulnerability Management</w:t>
                  </w:r>
                </w:p>
              </w:tc>
              <w:tc>
                <w:tcPr>
                  <w:tcW w:w="4896" w:type="dxa"/>
                </w:tcPr>
                <w:p w14:paraId="7FC5AD33" w14:textId="77777777" w:rsidR="00CB46E0" w:rsidRDefault="00000000">
                  <w:pPr>
                    <w:spacing w:after="40"/>
                  </w:pPr>
                  <w:r>
                    <w:t>Learners will be able to implement protective controls including contingency planning, identity and access management, and industry best-practice frameworks and standards; and perform vulnerability management through assessment, identification, remediation and tracking.</w:t>
                  </w:r>
                </w:p>
              </w:tc>
            </w:tr>
            <w:tr w:rsidR="00266592" w14:paraId="2361FBB6" w14:textId="77777777">
              <w:tc>
                <w:tcPr>
                  <w:tcW w:w="576" w:type="dxa"/>
                </w:tcPr>
                <w:p w14:paraId="589AB8EB" w14:textId="77777777" w:rsidR="00CB46E0" w:rsidRDefault="00000000">
                  <w:pPr>
                    <w:spacing w:after="40"/>
                  </w:pPr>
                  <w:r>
                    <w:t>5</w:t>
                  </w:r>
                </w:p>
              </w:tc>
              <w:tc>
                <w:tcPr>
                  <w:tcW w:w="2015" w:type="dxa"/>
                </w:tcPr>
                <w:p w14:paraId="42B50502" w14:textId="77777777" w:rsidR="00CB46E0" w:rsidRDefault="00000000">
                  <w:pPr>
                    <w:spacing w:after="40"/>
                  </w:pPr>
                  <w:r>
                    <w:rPr>
                      <w:b/>
                    </w:rPr>
                    <w:t xml:space="preserve">Module 5: Threat </w:t>
                  </w:r>
                  <w:r>
                    <w:rPr>
                      <w:b/>
                    </w:rPr>
                    <w:lastRenderedPageBreak/>
                    <w:t>Intelligence and Adversary Analysis</w:t>
                  </w:r>
                </w:p>
              </w:tc>
              <w:tc>
                <w:tcPr>
                  <w:tcW w:w="4896" w:type="dxa"/>
                </w:tcPr>
                <w:p w14:paraId="358DFE4F" w14:textId="77777777" w:rsidR="00CB46E0" w:rsidRDefault="00000000">
                  <w:pPr>
                    <w:spacing w:after="40"/>
                  </w:pPr>
                  <w:r>
                    <w:lastRenderedPageBreak/>
                    <w:t xml:space="preserve">Learners will be able to analyse the threat landscape </w:t>
                  </w:r>
                  <w:r>
                    <w:lastRenderedPageBreak/>
                    <w:t xml:space="preserve">including attack vectors, threat actors and threat intelligence sources; and </w:t>
                  </w:r>
                  <w:proofErr w:type="gramStart"/>
                  <w:r>
                    <w:t>understand</w:t>
                  </w:r>
                  <w:proofErr w:type="gramEnd"/>
                  <w:r>
                    <w:t xml:space="preserve"> adversary means and methods including attack types, cyber attack stages, exploit techniques and penetration testing.</w:t>
                  </w:r>
                </w:p>
              </w:tc>
            </w:tr>
          </w:tbl>
          <w:p w14:paraId="010234E3" w14:textId="77777777" w:rsidR="00CB46E0" w:rsidRDefault="00CB46E0"/>
        </w:tc>
      </w:tr>
      <w:tr w:rsidR="00266592" w14:paraId="026AE86C" w14:textId="77777777">
        <w:trPr>
          <w:jc w:val="center"/>
        </w:trPr>
        <w:tc>
          <w:tcPr>
            <w:tcW w:w="3744" w:type="dxa"/>
          </w:tcPr>
          <w:p w14:paraId="1F027A4A" w14:textId="77777777" w:rsidR="00266592" w:rsidRDefault="00000000">
            <w:pPr>
              <w:spacing w:after="40"/>
            </w:pPr>
            <w:r>
              <w:rPr>
                <w:b/>
              </w:rPr>
              <w:lastRenderedPageBreak/>
              <w:t>Target Audience</w:t>
            </w:r>
          </w:p>
        </w:tc>
        <w:tc>
          <w:tcPr>
            <w:tcW w:w="7776" w:type="dxa"/>
          </w:tcPr>
          <w:p w14:paraId="3D1A334A" w14:textId="77777777" w:rsidR="00905598" w:rsidRPr="002A5ED1" w:rsidRDefault="00000000">
            <w:pPr>
              <w:spacing w:after="40"/>
              <w:rPr>
                <w:bCs/>
              </w:rPr>
            </w:pPr>
            <w:r w:rsidRPr="002A5ED1">
              <w:rPr>
                <w:bCs/>
              </w:rPr>
              <w:t>Primary Target Audience</w:t>
            </w:r>
          </w:p>
          <w:p w14:paraId="312E5F85" w14:textId="77777777" w:rsidR="00905598" w:rsidRPr="00B958CA" w:rsidRDefault="00000000" w:rsidP="00B958CA">
            <w:pPr>
              <w:pStyle w:val="ListParagraph"/>
              <w:numPr>
                <w:ilvl w:val="0"/>
                <w:numId w:val="10"/>
              </w:numPr>
              <w:spacing w:after="40"/>
              <w:rPr>
                <w:bCs/>
              </w:rPr>
            </w:pPr>
            <w:r w:rsidRPr="00B958CA">
              <w:rPr>
                <w:bCs/>
              </w:rPr>
              <w:t>IT and cybersecurity professionals who want to specialise in security operations and incident detection and response (e.g., SOC analysts, security engineers, system/network administrators).</w:t>
            </w:r>
          </w:p>
          <w:p w14:paraId="5B134FA6" w14:textId="77777777" w:rsidR="00905598" w:rsidRPr="00B958CA" w:rsidRDefault="00000000" w:rsidP="00B958CA">
            <w:pPr>
              <w:pStyle w:val="ListParagraph"/>
              <w:numPr>
                <w:ilvl w:val="0"/>
                <w:numId w:val="10"/>
              </w:numPr>
              <w:spacing w:after="40"/>
              <w:rPr>
                <w:bCs/>
              </w:rPr>
            </w:pPr>
            <w:r w:rsidRPr="00B958CA">
              <w:rPr>
                <w:bCs/>
              </w:rPr>
              <w:t xml:space="preserve">Cybersecurity practitioners </w:t>
            </w:r>
            <w:proofErr w:type="gramStart"/>
            <w:r w:rsidRPr="00B958CA">
              <w:rPr>
                <w:bCs/>
              </w:rPr>
              <w:t>seeking</w:t>
            </w:r>
            <w:proofErr w:type="gramEnd"/>
            <w:r w:rsidRPr="00B958CA">
              <w:rPr>
                <w:bCs/>
              </w:rPr>
              <w:t xml:space="preserve"> to strengthen their threat detection, monitoring and response capabilities.</w:t>
            </w:r>
          </w:p>
          <w:p w14:paraId="0EE38772" w14:textId="77777777" w:rsidR="00905598" w:rsidRPr="00B958CA" w:rsidRDefault="00000000" w:rsidP="00B958CA">
            <w:pPr>
              <w:pStyle w:val="ListParagraph"/>
              <w:numPr>
                <w:ilvl w:val="0"/>
                <w:numId w:val="10"/>
              </w:numPr>
              <w:spacing w:after="40"/>
              <w:rPr>
                <w:bCs/>
              </w:rPr>
            </w:pPr>
            <w:r w:rsidRPr="00B958CA">
              <w:rPr>
                <w:bCs/>
              </w:rPr>
              <w:t>Fresh graduates from IT, computer science, data science or engineering programmes who want career-ready cybersecurity operations skills.</w:t>
            </w:r>
          </w:p>
          <w:p w14:paraId="49CFE8B8" w14:textId="77777777" w:rsidR="00905598" w:rsidRPr="00B958CA" w:rsidRDefault="00000000" w:rsidP="00B958CA">
            <w:pPr>
              <w:pStyle w:val="ListParagraph"/>
              <w:numPr>
                <w:ilvl w:val="0"/>
                <w:numId w:val="10"/>
              </w:numPr>
              <w:spacing w:after="40"/>
              <w:rPr>
                <w:bCs/>
              </w:rPr>
            </w:pPr>
            <w:r w:rsidRPr="00B958CA">
              <w:rPr>
                <w:bCs/>
              </w:rPr>
              <w:t>Mid-career professionals seeking a career switch into cybersecurity operations or blue-team roles.</w:t>
            </w:r>
          </w:p>
          <w:p w14:paraId="481FBF8C" w14:textId="77777777" w:rsidR="00905598" w:rsidRPr="00B958CA" w:rsidRDefault="00000000" w:rsidP="00B958CA">
            <w:pPr>
              <w:pStyle w:val="ListParagraph"/>
              <w:numPr>
                <w:ilvl w:val="0"/>
                <w:numId w:val="10"/>
              </w:numPr>
              <w:spacing w:after="40"/>
              <w:rPr>
                <w:bCs/>
              </w:rPr>
            </w:pPr>
            <w:r w:rsidRPr="00B958CA">
              <w:rPr>
                <w:bCs/>
              </w:rPr>
              <w:t>GRC analysts, auditors and compliance officers who need an operational understanding of cybersecurity principles and risk.</w:t>
            </w:r>
          </w:p>
          <w:p w14:paraId="05043C7F" w14:textId="77777777" w:rsidR="00905598" w:rsidRPr="00B958CA" w:rsidRDefault="00000000" w:rsidP="00B958CA">
            <w:pPr>
              <w:pStyle w:val="ListParagraph"/>
              <w:numPr>
                <w:ilvl w:val="0"/>
                <w:numId w:val="10"/>
              </w:numPr>
              <w:spacing w:after="40"/>
              <w:rPr>
                <w:bCs/>
              </w:rPr>
            </w:pPr>
            <w:r w:rsidRPr="00B958CA">
              <w:rPr>
                <w:bCs/>
              </w:rPr>
              <w:t>IT support and infrastructure staff moving into security-focused roles who need to monitor, detect and respond to threats.</w:t>
            </w:r>
          </w:p>
          <w:p w14:paraId="0E91976D" w14:textId="77777777" w:rsidR="00905598" w:rsidRDefault="00000000" w:rsidP="00B958CA">
            <w:pPr>
              <w:pStyle w:val="ListParagraph"/>
              <w:numPr>
                <w:ilvl w:val="0"/>
                <w:numId w:val="10"/>
              </w:numPr>
              <w:spacing w:after="40"/>
            </w:pPr>
            <w:r w:rsidRPr="00B958CA">
              <w:rPr>
                <w:bCs/>
              </w:rPr>
              <w:t xml:space="preserve">Technical managers or team </w:t>
            </w:r>
            <w:proofErr w:type="gramStart"/>
            <w:r w:rsidRPr="00B958CA">
              <w:rPr>
                <w:bCs/>
              </w:rPr>
              <w:t>leads who</w:t>
            </w:r>
            <w:proofErr w:type="gramEnd"/>
            <w:r w:rsidRPr="00B958CA">
              <w:rPr>
                <w:bCs/>
              </w:rPr>
              <w:t xml:space="preserve"> need a strong cybersecurity operations foundation to guide their teams or projects.</w:t>
            </w:r>
          </w:p>
        </w:tc>
      </w:tr>
      <w:tr w:rsidR="00266592" w14:paraId="040DDF66" w14:textId="77777777">
        <w:trPr>
          <w:jc w:val="center"/>
        </w:trPr>
        <w:tc>
          <w:tcPr>
            <w:tcW w:w="3744" w:type="dxa"/>
          </w:tcPr>
          <w:p w14:paraId="5A633712" w14:textId="77777777" w:rsidR="00266592" w:rsidRDefault="00000000">
            <w:pPr>
              <w:spacing w:after="40"/>
            </w:pPr>
            <w:r>
              <w:rPr>
                <w:b/>
              </w:rPr>
              <w:t>(For certificate and above qualifications only) – Potential Employment Opportunities upon Course Completion</w:t>
            </w:r>
          </w:p>
        </w:tc>
        <w:tc>
          <w:tcPr>
            <w:tcW w:w="7776" w:type="dxa"/>
          </w:tcPr>
          <w:p w14:paraId="2B44A474" w14:textId="77777777" w:rsidR="00905598" w:rsidRDefault="00000000">
            <w:pPr>
              <w:spacing w:after="40"/>
            </w:pPr>
            <w:r>
              <w:t>Graduates of the Advanced Certificate in Cybersecurity Operations Analyst can pursue a range of roles in both the public and private sectors, including:</w:t>
            </w:r>
          </w:p>
          <w:p w14:paraId="0365CABD" w14:textId="77777777" w:rsidR="00905598" w:rsidRDefault="00000000" w:rsidP="00B958CA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Cybersecurity Operations Analyst</w:t>
            </w:r>
          </w:p>
          <w:p w14:paraId="731F6AE8" w14:textId="77777777" w:rsidR="00905598" w:rsidRDefault="00000000" w:rsidP="00B958CA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Security Operations Center (SOC) Analyst (Tier 1 / Tier 2)</w:t>
            </w:r>
          </w:p>
          <w:p w14:paraId="1755339B" w14:textId="77777777" w:rsidR="00905598" w:rsidRDefault="00000000" w:rsidP="00B958CA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Incident Detection and Response Analyst</w:t>
            </w:r>
          </w:p>
          <w:p w14:paraId="3AA97562" w14:textId="77777777" w:rsidR="00905598" w:rsidRDefault="00000000" w:rsidP="00B958CA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Threat Detection / Threat Monitoring Analyst</w:t>
            </w:r>
          </w:p>
          <w:p w14:paraId="120913A9" w14:textId="77777777" w:rsidR="00905598" w:rsidRDefault="00000000" w:rsidP="00B958CA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Cyber Threat Intelligence Analyst</w:t>
            </w:r>
          </w:p>
          <w:p w14:paraId="0143F2D2" w14:textId="77777777" w:rsidR="00905598" w:rsidRDefault="00000000" w:rsidP="00B958CA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Incident Response Analyst</w:t>
            </w:r>
          </w:p>
          <w:p w14:paraId="26C70D26" w14:textId="77777777" w:rsidR="00905598" w:rsidRDefault="00000000" w:rsidP="00B958CA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Vulnerability Management Analyst</w:t>
            </w:r>
          </w:p>
          <w:p w14:paraId="3D5040C0" w14:textId="77777777" w:rsidR="00905598" w:rsidRDefault="00000000" w:rsidP="00B958CA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Cybersecurity Analyst / Engineer</w:t>
            </w:r>
          </w:p>
          <w:p w14:paraId="4AD0D1D7" w14:textId="77777777" w:rsidR="00905598" w:rsidRDefault="00000000" w:rsidP="00B958CA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Security Monitoring Specialist</w:t>
            </w:r>
          </w:p>
          <w:p w14:paraId="480EFD39" w14:textId="77777777" w:rsidR="00905598" w:rsidRDefault="00000000" w:rsidP="00B958CA"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t>Cybersecurity Governance, Risk &amp; Compliance (GRC) Analyst</w:t>
            </w:r>
          </w:p>
          <w:p w14:paraId="02153E91" w14:textId="77777777" w:rsidR="00905598" w:rsidRDefault="00000000">
            <w:pPr>
              <w:spacing w:after="40"/>
            </w:pPr>
            <w:r>
              <w:t>These roles span industries such as finance, government, healthcare, technology and critical infrastructure, with opportunities for advancement into senior and managerial cybersecurity operations positions.</w:t>
            </w:r>
          </w:p>
        </w:tc>
      </w:tr>
      <w:tr w:rsidR="00266592" w14:paraId="51F3D59E" w14:textId="77777777">
        <w:trPr>
          <w:jc w:val="center"/>
        </w:trPr>
        <w:tc>
          <w:tcPr>
            <w:tcW w:w="3744" w:type="dxa"/>
          </w:tcPr>
          <w:p w14:paraId="234011AB" w14:textId="77777777" w:rsidR="00266592" w:rsidRDefault="00000000">
            <w:pPr>
              <w:spacing w:after="40"/>
            </w:pPr>
            <w:r>
              <w:t xml:space="preserve">Does the proposed course curriculum follow a foreign or international curriculum through full-time </w:t>
            </w:r>
            <w:proofErr w:type="spellStart"/>
            <w:r>
              <w:t>programme</w:t>
            </w:r>
            <w:proofErr w:type="spellEnd"/>
            <w:r>
              <w:t xml:space="preserve"> at the Primary, Secondary, and/or High School levels (grades 1-12), including self-developed curriculum?</w:t>
            </w:r>
          </w:p>
        </w:tc>
        <w:tc>
          <w:tcPr>
            <w:tcW w:w="7776" w:type="dxa"/>
          </w:tcPr>
          <w:p w14:paraId="6BF28DC6" w14:textId="77777777" w:rsidR="00266592" w:rsidRDefault="00000000">
            <w:pPr>
              <w:spacing w:after="40"/>
            </w:pPr>
            <w:r>
              <w:t xml:space="preserve">☐ Yes    </w:t>
            </w:r>
            <w:r>
              <w:rPr>
                <w:b/>
              </w:rPr>
              <w:t>√ No</w:t>
            </w:r>
          </w:p>
          <w:p w14:paraId="5335CC84" w14:textId="77777777" w:rsidR="00266592" w:rsidRDefault="00000000">
            <w:pPr>
              <w:spacing w:after="40"/>
            </w:pPr>
            <w:r>
              <w:rPr>
                <w:i/>
              </w:rPr>
              <w:t xml:space="preserve">If yes, please state the location of PEI's </w:t>
            </w:r>
            <w:proofErr w:type="gramStart"/>
            <w:r>
              <w:rPr>
                <w:i/>
              </w:rPr>
              <w:t>premise</w:t>
            </w:r>
            <w:proofErr w:type="gramEnd"/>
            <w:r>
              <w:rPr>
                <w:i/>
              </w:rPr>
              <w:t xml:space="preserve"> for the course to be conducted in: N/A</w:t>
            </w:r>
          </w:p>
        </w:tc>
      </w:tr>
      <w:tr w:rsidR="00266592" w14:paraId="6253DA99" w14:textId="77777777">
        <w:trPr>
          <w:jc w:val="center"/>
        </w:trPr>
        <w:tc>
          <w:tcPr>
            <w:tcW w:w="3744" w:type="dxa"/>
          </w:tcPr>
          <w:p w14:paraId="1256FD4C" w14:textId="77777777" w:rsidR="00266592" w:rsidRDefault="00000000">
            <w:pPr>
              <w:spacing w:after="40"/>
            </w:pPr>
            <w:r>
              <w:rPr>
                <w:b/>
              </w:rPr>
              <w:t>Course Details</w:t>
            </w:r>
          </w:p>
        </w:tc>
        <w:tc>
          <w:tcPr>
            <w:tcW w:w="7776" w:type="dxa"/>
          </w:tcPr>
          <w:p w14:paraId="2E3FF97E" w14:textId="77777777" w:rsidR="00905598" w:rsidRPr="002A5ED1" w:rsidRDefault="00000000">
            <w:pPr>
              <w:spacing w:after="40"/>
              <w:rPr>
                <w:bCs/>
              </w:rPr>
            </w:pPr>
            <w:proofErr w:type="gramStart"/>
            <w:r w:rsidRPr="002A5ED1">
              <w:rPr>
                <w:bCs/>
              </w:rPr>
              <w:t>Mode of Delivery:  ☐</w:t>
            </w:r>
            <w:proofErr w:type="gramEnd"/>
            <w:r w:rsidRPr="002A5ED1">
              <w:rPr>
                <w:bCs/>
              </w:rPr>
              <w:t xml:space="preserve"> Face-to-face    ☐ Blended    √ E-learning</w:t>
            </w:r>
          </w:p>
          <w:p w14:paraId="6753290B" w14:textId="77777777" w:rsidR="00905598" w:rsidRPr="002A5ED1" w:rsidRDefault="00000000">
            <w:pPr>
              <w:spacing w:after="40"/>
              <w:rPr>
                <w:bCs/>
              </w:rPr>
            </w:pPr>
            <w:r w:rsidRPr="002A5ED1">
              <w:rPr>
                <w:bCs/>
              </w:rPr>
              <w:t>(100% synchronous live virtual classes)</w:t>
            </w:r>
          </w:p>
          <w:p w14:paraId="7C5A75C4" w14:textId="77777777" w:rsidR="00905598" w:rsidRPr="002A5ED1" w:rsidRDefault="00000000">
            <w:pPr>
              <w:spacing w:after="40"/>
              <w:rPr>
                <w:bCs/>
              </w:rPr>
            </w:pPr>
            <w:r w:rsidRPr="002A5ED1">
              <w:rPr>
                <w:bCs/>
              </w:rPr>
              <w:t>Duration</w:t>
            </w:r>
            <w:proofErr w:type="gramStart"/>
            <w:r w:rsidRPr="002A5ED1">
              <w:rPr>
                <w:bCs/>
              </w:rPr>
              <w:t>:  ~</w:t>
            </w:r>
            <w:proofErr w:type="gramEnd"/>
            <w:r w:rsidRPr="002A5ED1">
              <w:rPr>
                <w:bCs/>
              </w:rPr>
              <w:t>4 months (part-time)</w:t>
            </w:r>
          </w:p>
          <w:p w14:paraId="3564DA30" w14:textId="77777777" w:rsidR="00905598" w:rsidRPr="002A5ED1" w:rsidRDefault="00000000">
            <w:pPr>
              <w:spacing w:after="40"/>
              <w:rPr>
                <w:bCs/>
              </w:rPr>
            </w:pPr>
            <w:r w:rsidRPr="002A5ED1">
              <w:rPr>
                <w:bCs/>
              </w:rPr>
              <w:t xml:space="preserve">Class Frequency:  3 days per </w:t>
            </w:r>
            <w:proofErr w:type="gramStart"/>
            <w:r w:rsidRPr="002A5ED1">
              <w:rPr>
                <w:bCs/>
              </w:rPr>
              <w:t>week  x</w:t>
            </w:r>
            <w:proofErr w:type="gramEnd"/>
            <w:r w:rsidRPr="002A5ED1">
              <w:rPr>
                <w:bCs/>
              </w:rPr>
              <w:t xml:space="preserve"> 3 hours per day (part-time), 7:00 PM – 10:00 PM</w:t>
            </w:r>
          </w:p>
          <w:p w14:paraId="7913322F" w14:textId="77777777" w:rsidR="00905598" w:rsidRPr="002A5ED1" w:rsidRDefault="00000000">
            <w:pPr>
              <w:spacing w:after="40"/>
              <w:rPr>
                <w:bCs/>
              </w:rPr>
            </w:pPr>
            <w:r w:rsidRPr="002A5ED1">
              <w:rPr>
                <w:bCs/>
              </w:rPr>
              <w:t>Total Course Hours</w:t>
            </w:r>
            <w:proofErr w:type="gramStart"/>
            <w:r w:rsidRPr="002A5ED1">
              <w:rPr>
                <w:bCs/>
              </w:rPr>
              <w:t>:  150</w:t>
            </w:r>
            <w:proofErr w:type="gramEnd"/>
            <w:r w:rsidRPr="002A5ED1">
              <w:rPr>
                <w:bCs/>
              </w:rPr>
              <w:t xml:space="preserve"> hours (part-time)</w:t>
            </w:r>
          </w:p>
          <w:p w14:paraId="7079319A" w14:textId="77777777" w:rsidR="00905598" w:rsidRDefault="00000000">
            <w:pPr>
              <w:spacing w:after="40"/>
            </w:pPr>
            <w:r w:rsidRPr="002A5ED1">
              <w:rPr>
                <w:bCs/>
              </w:rPr>
              <w:t>Computation for course hours</w:t>
            </w:r>
            <w:proofErr w:type="gramStart"/>
            <w:r w:rsidRPr="002A5ED1">
              <w:rPr>
                <w:bCs/>
              </w:rPr>
              <w:t>:  5</w:t>
            </w:r>
            <w:proofErr w:type="gramEnd"/>
            <w:r w:rsidRPr="002A5ED1">
              <w:rPr>
                <w:bCs/>
              </w:rPr>
              <w:t xml:space="preserve"> modules x 10 sessions x 3 hours = 150 hours.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70"/>
              <w:gridCol w:w="2572"/>
              <w:gridCol w:w="1502"/>
              <w:gridCol w:w="2456"/>
            </w:tblGrid>
            <w:tr w:rsidR="00266592" w14:paraId="61360626" w14:textId="77777777">
              <w:tc>
                <w:tcPr>
                  <w:tcW w:w="576" w:type="dxa"/>
                  <w:shd w:val="clear" w:color="auto" w:fill="D9D9D9"/>
                </w:tcPr>
                <w:p w14:paraId="7470DCF3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S/N</w:t>
                  </w:r>
                </w:p>
              </w:tc>
              <w:tc>
                <w:tcPr>
                  <w:tcW w:w="2736" w:type="dxa"/>
                  <w:shd w:val="clear" w:color="auto" w:fill="D9D9D9"/>
                </w:tcPr>
                <w:p w14:paraId="28D947CC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Course component</w:t>
                  </w:r>
                </w:p>
              </w:tc>
              <w:tc>
                <w:tcPr>
                  <w:tcW w:w="1584" w:type="dxa"/>
                  <w:shd w:val="clear" w:color="auto" w:fill="D9D9D9"/>
                </w:tcPr>
                <w:p w14:paraId="32A417C8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Number of Hours</w:t>
                  </w:r>
                </w:p>
              </w:tc>
              <w:tc>
                <w:tcPr>
                  <w:tcW w:w="2592" w:type="dxa"/>
                  <w:shd w:val="clear" w:color="auto" w:fill="D9D9D9"/>
                </w:tcPr>
                <w:p w14:paraId="5C310FBF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Remarks</w:t>
                  </w:r>
                </w:p>
              </w:tc>
            </w:tr>
            <w:tr w:rsidR="00266592" w14:paraId="07AB1639" w14:textId="77777777">
              <w:tc>
                <w:tcPr>
                  <w:tcW w:w="576" w:type="dxa"/>
                </w:tcPr>
                <w:p w14:paraId="7096D1FE" w14:textId="77777777" w:rsidR="00266592" w:rsidRDefault="00000000">
                  <w:pPr>
                    <w:spacing w:after="40"/>
                  </w:pPr>
                  <w:r>
                    <w:t>1</w:t>
                  </w:r>
                </w:p>
              </w:tc>
              <w:tc>
                <w:tcPr>
                  <w:tcW w:w="2736" w:type="dxa"/>
                </w:tcPr>
                <w:p w14:paraId="6502F695" w14:textId="77777777" w:rsidR="00266592" w:rsidRDefault="00000000">
                  <w:pPr>
                    <w:spacing w:after="40"/>
                  </w:pPr>
                  <w:r>
                    <w:t>Classroom Facilitation</w:t>
                  </w:r>
                </w:p>
              </w:tc>
              <w:tc>
                <w:tcPr>
                  <w:tcW w:w="1584" w:type="dxa"/>
                </w:tcPr>
                <w:p w14:paraId="3DBA8EF7" w14:textId="77777777" w:rsidR="00266592" w:rsidRDefault="00000000">
                  <w:pPr>
                    <w:spacing w:after="40"/>
                  </w:pPr>
                  <w:r>
                    <w:t>N/A</w:t>
                  </w:r>
                </w:p>
              </w:tc>
              <w:tc>
                <w:tcPr>
                  <w:tcW w:w="2592" w:type="dxa"/>
                </w:tcPr>
                <w:p w14:paraId="390B7598" w14:textId="77777777" w:rsidR="00266592" w:rsidRDefault="00000000">
                  <w:pPr>
                    <w:spacing w:after="40"/>
                  </w:pPr>
                  <w:r>
                    <w:t>Course is 100% e-learning (virtual)</w:t>
                  </w:r>
                </w:p>
              </w:tc>
            </w:tr>
            <w:tr w:rsidR="00266592" w14:paraId="69E235BF" w14:textId="77777777">
              <w:tc>
                <w:tcPr>
                  <w:tcW w:w="576" w:type="dxa"/>
                </w:tcPr>
                <w:p w14:paraId="49803F8E" w14:textId="77777777" w:rsidR="00266592" w:rsidRDefault="00000000">
                  <w:pPr>
                    <w:spacing w:after="40"/>
                  </w:pPr>
                  <w:r>
                    <w:t>2</w:t>
                  </w:r>
                </w:p>
              </w:tc>
              <w:tc>
                <w:tcPr>
                  <w:tcW w:w="2736" w:type="dxa"/>
                </w:tcPr>
                <w:p w14:paraId="581302ED" w14:textId="77777777" w:rsidR="00266592" w:rsidRDefault="00000000">
                  <w:pPr>
                    <w:spacing w:after="40"/>
                  </w:pPr>
                  <w:r>
                    <w:t>Practicum</w:t>
                  </w:r>
                </w:p>
              </w:tc>
              <w:tc>
                <w:tcPr>
                  <w:tcW w:w="1584" w:type="dxa"/>
                </w:tcPr>
                <w:p w14:paraId="6C641DDB" w14:textId="77777777" w:rsidR="00266592" w:rsidRDefault="00000000">
                  <w:pPr>
                    <w:spacing w:after="40"/>
                  </w:pPr>
                  <w:r>
                    <w:t>N/A</w:t>
                  </w:r>
                </w:p>
              </w:tc>
              <w:tc>
                <w:tcPr>
                  <w:tcW w:w="2592" w:type="dxa"/>
                </w:tcPr>
                <w:p w14:paraId="57DA39A4" w14:textId="77777777" w:rsidR="00266592" w:rsidRDefault="00266592">
                  <w:pPr>
                    <w:spacing w:after="40"/>
                  </w:pPr>
                </w:p>
              </w:tc>
            </w:tr>
            <w:tr w:rsidR="00266592" w14:paraId="7BC5D3EC" w14:textId="77777777">
              <w:tc>
                <w:tcPr>
                  <w:tcW w:w="576" w:type="dxa"/>
                </w:tcPr>
                <w:p w14:paraId="2634D32E" w14:textId="77777777" w:rsidR="00266592" w:rsidRDefault="00000000">
                  <w:pPr>
                    <w:spacing w:after="40"/>
                  </w:pPr>
                  <w:r>
                    <w:t>3</w:t>
                  </w:r>
                </w:p>
              </w:tc>
              <w:tc>
                <w:tcPr>
                  <w:tcW w:w="2736" w:type="dxa"/>
                </w:tcPr>
                <w:p w14:paraId="539649AD" w14:textId="77777777" w:rsidR="00266592" w:rsidRDefault="00000000">
                  <w:pPr>
                    <w:spacing w:after="40"/>
                  </w:pPr>
                  <w:r>
                    <w:t>Practical</w:t>
                  </w:r>
                </w:p>
              </w:tc>
              <w:tc>
                <w:tcPr>
                  <w:tcW w:w="1584" w:type="dxa"/>
                </w:tcPr>
                <w:p w14:paraId="47955401" w14:textId="77777777" w:rsidR="00CB46E0" w:rsidRDefault="00000000">
                  <w:pPr>
                    <w:spacing w:after="40"/>
                  </w:pPr>
                  <w:r>
                    <w:t>69</w:t>
                  </w:r>
                </w:p>
              </w:tc>
              <w:tc>
                <w:tcPr>
                  <w:tcW w:w="2592" w:type="dxa"/>
                </w:tcPr>
                <w:p w14:paraId="46C48241" w14:textId="77777777" w:rsidR="00CB46E0" w:rsidRDefault="00000000">
                  <w:pPr>
                    <w:spacing w:after="40"/>
                  </w:pPr>
                  <w:r>
                    <w:t>Hands-on labs in cloud sandbox / SIEM / network &amp; forensic analysis environments (delivered live online)</w:t>
                  </w:r>
                </w:p>
              </w:tc>
            </w:tr>
            <w:tr w:rsidR="00266592" w14:paraId="50E96767" w14:textId="77777777">
              <w:tc>
                <w:tcPr>
                  <w:tcW w:w="576" w:type="dxa"/>
                </w:tcPr>
                <w:p w14:paraId="6F5FFC8B" w14:textId="77777777" w:rsidR="00266592" w:rsidRDefault="00000000">
                  <w:pPr>
                    <w:spacing w:after="40"/>
                  </w:pPr>
                  <w:r>
                    <w:t>4</w:t>
                  </w:r>
                </w:p>
              </w:tc>
              <w:tc>
                <w:tcPr>
                  <w:tcW w:w="2736" w:type="dxa"/>
                </w:tcPr>
                <w:p w14:paraId="50684B6B" w14:textId="77777777" w:rsidR="00266592" w:rsidRDefault="00000000">
                  <w:pPr>
                    <w:spacing w:after="40"/>
                  </w:pPr>
                  <w:r>
                    <w:t>Synchronous e-learning</w:t>
                  </w:r>
                </w:p>
              </w:tc>
              <w:tc>
                <w:tcPr>
                  <w:tcW w:w="1584" w:type="dxa"/>
                </w:tcPr>
                <w:p w14:paraId="4C222981" w14:textId="77777777" w:rsidR="00CB46E0" w:rsidRDefault="00000000">
                  <w:pPr>
                    <w:spacing w:after="40"/>
                  </w:pPr>
                  <w:r>
                    <w:t>66</w:t>
                  </w:r>
                </w:p>
              </w:tc>
              <w:tc>
                <w:tcPr>
                  <w:tcW w:w="2592" w:type="dxa"/>
                </w:tcPr>
                <w:p w14:paraId="559F0757" w14:textId="77777777" w:rsidR="00CB46E0" w:rsidRDefault="00000000">
                  <w:pPr>
                    <w:spacing w:after="40"/>
                  </w:pPr>
                  <w:r>
                    <w:t>Live instructor-led virtual lectures &amp; demonstrations</w:t>
                  </w:r>
                </w:p>
              </w:tc>
            </w:tr>
            <w:tr w:rsidR="00266592" w14:paraId="20825B6A" w14:textId="77777777">
              <w:tc>
                <w:tcPr>
                  <w:tcW w:w="576" w:type="dxa"/>
                </w:tcPr>
                <w:p w14:paraId="2530A93F" w14:textId="77777777" w:rsidR="00266592" w:rsidRDefault="00000000">
                  <w:pPr>
                    <w:spacing w:after="40"/>
                  </w:pPr>
                  <w:r>
                    <w:t>5</w:t>
                  </w:r>
                </w:p>
              </w:tc>
              <w:tc>
                <w:tcPr>
                  <w:tcW w:w="2736" w:type="dxa"/>
                </w:tcPr>
                <w:p w14:paraId="56D98CA9" w14:textId="77777777" w:rsidR="00266592" w:rsidRDefault="00000000">
                  <w:pPr>
                    <w:spacing w:after="40"/>
                  </w:pPr>
                  <w:r>
                    <w:t>Asynchronous e-learning</w:t>
                  </w:r>
                </w:p>
              </w:tc>
              <w:tc>
                <w:tcPr>
                  <w:tcW w:w="1584" w:type="dxa"/>
                </w:tcPr>
                <w:p w14:paraId="72F600C4" w14:textId="77777777" w:rsidR="00266592" w:rsidRDefault="00000000">
                  <w:pPr>
                    <w:spacing w:after="40"/>
                  </w:pPr>
                  <w:r>
                    <w:t>N/A</w:t>
                  </w:r>
                </w:p>
              </w:tc>
              <w:tc>
                <w:tcPr>
                  <w:tcW w:w="2592" w:type="dxa"/>
                </w:tcPr>
                <w:p w14:paraId="62884315" w14:textId="77777777" w:rsidR="00266592" w:rsidRDefault="00266592">
                  <w:pPr>
                    <w:spacing w:after="40"/>
                  </w:pPr>
                </w:p>
              </w:tc>
            </w:tr>
            <w:tr w:rsidR="00266592" w14:paraId="157361ED" w14:textId="77777777">
              <w:tc>
                <w:tcPr>
                  <w:tcW w:w="576" w:type="dxa"/>
                </w:tcPr>
                <w:p w14:paraId="43F9C2BB" w14:textId="77777777" w:rsidR="00266592" w:rsidRDefault="00000000">
                  <w:pPr>
                    <w:spacing w:after="40"/>
                  </w:pPr>
                  <w:r>
                    <w:lastRenderedPageBreak/>
                    <w:t>6</w:t>
                  </w:r>
                </w:p>
              </w:tc>
              <w:tc>
                <w:tcPr>
                  <w:tcW w:w="2736" w:type="dxa"/>
                </w:tcPr>
                <w:p w14:paraId="5FB055E0" w14:textId="77777777" w:rsidR="00266592" w:rsidRDefault="00000000">
                  <w:pPr>
                    <w:spacing w:after="40"/>
                  </w:pPr>
                  <w:r>
                    <w:t>Assessment</w:t>
                  </w:r>
                </w:p>
              </w:tc>
              <w:tc>
                <w:tcPr>
                  <w:tcW w:w="1584" w:type="dxa"/>
                </w:tcPr>
                <w:p w14:paraId="0ADB5954" w14:textId="77777777" w:rsidR="00CB46E0" w:rsidRDefault="00000000">
                  <w:pPr>
                    <w:spacing w:after="40"/>
                  </w:pPr>
                  <w:r>
                    <w:t>15</w:t>
                  </w:r>
                </w:p>
              </w:tc>
              <w:tc>
                <w:tcPr>
                  <w:tcW w:w="2592" w:type="dxa"/>
                </w:tcPr>
                <w:p w14:paraId="1BFEB506" w14:textId="77777777" w:rsidR="00CB46E0" w:rsidRDefault="00000000">
                  <w:pPr>
                    <w:spacing w:after="40"/>
                  </w:pPr>
                  <w:r>
                    <w:t>3-hour assessment after each of the 5 modules</w:t>
                  </w:r>
                </w:p>
              </w:tc>
            </w:tr>
            <w:tr w:rsidR="00266592" w14:paraId="24A99C76" w14:textId="77777777">
              <w:tc>
                <w:tcPr>
                  <w:tcW w:w="576" w:type="dxa"/>
                </w:tcPr>
                <w:p w14:paraId="0680842A" w14:textId="77777777" w:rsidR="00266592" w:rsidRDefault="00266592">
                  <w:pPr>
                    <w:spacing w:after="40"/>
                  </w:pPr>
                </w:p>
              </w:tc>
              <w:tc>
                <w:tcPr>
                  <w:tcW w:w="2736" w:type="dxa"/>
                </w:tcPr>
                <w:p w14:paraId="0B5AE22E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Total Duration (in hours)</w:t>
                  </w:r>
                </w:p>
              </w:tc>
              <w:tc>
                <w:tcPr>
                  <w:tcW w:w="1584" w:type="dxa"/>
                </w:tcPr>
                <w:p w14:paraId="38A3A48D" w14:textId="77777777" w:rsidR="00CB46E0" w:rsidRDefault="00000000">
                  <w:pPr>
                    <w:spacing w:after="40"/>
                  </w:pPr>
                  <w:r>
                    <w:rPr>
                      <w:b/>
                    </w:rPr>
                    <w:t>150</w:t>
                  </w:r>
                </w:p>
              </w:tc>
              <w:tc>
                <w:tcPr>
                  <w:tcW w:w="2592" w:type="dxa"/>
                </w:tcPr>
                <w:p w14:paraId="78EC84A5" w14:textId="77777777" w:rsidR="00CB46E0" w:rsidRDefault="00000000">
                  <w:pPr>
                    <w:spacing w:after="40"/>
                  </w:pPr>
                  <w:r>
                    <w:t>50 sessions x 3 hours (45 teaching + 5 assessment)</w:t>
                  </w:r>
                </w:p>
              </w:tc>
            </w:tr>
          </w:tbl>
          <w:p w14:paraId="19E431B6" w14:textId="77777777" w:rsidR="00CB46E0" w:rsidRDefault="00CB46E0"/>
        </w:tc>
      </w:tr>
      <w:tr w:rsidR="00266592" w14:paraId="02FF1613" w14:textId="77777777">
        <w:trPr>
          <w:jc w:val="center"/>
        </w:trPr>
        <w:tc>
          <w:tcPr>
            <w:tcW w:w="3744" w:type="dxa"/>
          </w:tcPr>
          <w:p w14:paraId="45F6045C" w14:textId="77777777" w:rsidR="00266592" w:rsidRDefault="00000000">
            <w:pPr>
              <w:spacing w:after="40"/>
            </w:pPr>
            <w:r>
              <w:rPr>
                <w:b/>
              </w:rPr>
              <w:lastRenderedPageBreak/>
              <w:t>Minimum Entry Requirements</w:t>
            </w:r>
          </w:p>
        </w:tc>
        <w:tc>
          <w:tcPr>
            <w:tcW w:w="7776" w:type="dxa"/>
          </w:tcPr>
          <w:p w14:paraId="0A122307" w14:textId="77777777" w:rsidR="00905598" w:rsidRPr="002A5ED1" w:rsidRDefault="00000000">
            <w:pPr>
              <w:spacing w:after="40"/>
              <w:rPr>
                <w:bCs/>
              </w:rPr>
            </w:pPr>
            <w:r w:rsidRPr="002A5ED1">
              <w:rPr>
                <w:bCs/>
              </w:rPr>
              <w:t>Age: 21 years old</w:t>
            </w:r>
          </w:p>
          <w:p w14:paraId="74D682B4" w14:textId="77777777" w:rsidR="00905598" w:rsidRPr="002A5ED1" w:rsidRDefault="00000000">
            <w:pPr>
              <w:spacing w:after="40"/>
              <w:rPr>
                <w:bCs/>
              </w:rPr>
            </w:pPr>
            <w:r w:rsidRPr="002A5ED1">
              <w:rPr>
                <w:bCs/>
              </w:rPr>
              <w:t>Language Proficiency: At least C6 for GCE “O” Level English</w:t>
            </w:r>
          </w:p>
          <w:p w14:paraId="64613850" w14:textId="77777777" w:rsidR="00905598" w:rsidRPr="002A5ED1" w:rsidRDefault="00000000">
            <w:pPr>
              <w:spacing w:after="40"/>
              <w:rPr>
                <w:bCs/>
              </w:rPr>
            </w:pPr>
            <w:r w:rsidRPr="002A5ED1">
              <w:rPr>
                <w:bCs/>
              </w:rPr>
              <w:t>Academic: At least C6 for GCE “O” Level in any 3 subjects</w:t>
            </w:r>
          </w:p>
          <w:p w14:paraId="00BA37E6" w14:textId="77777777" w:rsidR="00905598" w:rsidRDefault="00000000">
            <w:pPr>
              <w:spacing w:after="40"/>
            </w:pPr>
            <w:r w:rsidRPr="002A5ED1">
              <w:rPr>
                <w:bCs/>
              </w:rPr>
              <w:t>Recommended (not mandatory): basic IT/networking knowledge (e.g., CompTIA</w:t>
            </w:r>
            <w:r>
              <w:rPr>
                <w:b/>
              </w:rPr>
              <w:t xml:space="preserve"> </w:t>
            </w:r>
            <w:r w:rsidRPr="002A5ED1">
              <w:rPr>
                <w:bCs/>
              </w:rPr>
              <w:t>Network+ or Security+ or equivalent) and basic command-line/scripting familiarity.</w:t>
            </w:r>
          </w:p>
        </w:tc>
      </w:tr>
      <w:tr w:rsidR="00266592" w14:paraId="4F4122BF" w14:textId="77777777">
        <w:trPr>
          <w:jc w:val="center"/>
        </w:trPr>
        <w:tc>
          <w:tcPr>
            <w:tcW w:w="3744" w:type="dxa"/>
          </w:tcPr>
          <w:p w14:paraId="0EFE8E21" w14:textId="77777777" w:rsidR="00266592" w:rsidRDefault="00000000">
            <w:pPr>
              <w:spacing w:after="40"/>
            </w:pPr>
            <w:r>
              <w:t>(For certificate qualifications only) – to be read in conjunction with SSG Advisory 3/2022</w:t>
            </w:r>
          </w:p>
        </w:tc>
        <w:tc>
          <w:tcPr>
            <w:tcW w:w="7776" w:type="dxa"/>
          </w:tcPr>
          <w:p w14:paraId="569F41F1" w14:textId="77777777" w:rsidR="00905598" w:rsidRDefault="00000000">
            <w:pPr>
              <w:spacing w:after="40"/>
            </w:pPr>
            <w:r>
              <w:rPr>
                <w:b/>
              </w:rPr>
              <w:t>Will the PEI issue modular certificate(s) that students can stack towards the award of the Certificate Qualification?</w:t>
            </w:r>
          </w:p>
          <w:p w14:paraId="36B1A3B7" w14:textId="77777777" w:rsidR="00905598" w:rsidRDefault="00000000">
            <w:pPr>
              <w:spacing w:after="40"/>
            </w:pPr>
            <w:r>
              <w:rPr>
                <w:b/>
              </w:rPr>
              <w:t>√ YES    ☐ NO</w:t>
            </w:r>
          </w:p>
          <w:p w14:paraId="57E26784" w14:textId="77777777" w:rsidR="00905598" w:rsidRDefault="00000000">
            <w:pPr>
              <w:spacing w:after="40"/>
            </w:pPr>
            <w:r>
              <w:rPr>
                <w:b/>
              </w:rPr>
              <w:t>Note: Only “Terminal” Certificate Courses can be registered as Modular Courses that stack to a Certificate Qualification.</w:t>
            </w:r>
          </w:p>
          <w:p w14:paraId="23AA0A19" w14:textId="77777777" w:rsidR="00905598" w:rsidRDefault="00905598">
            <w:pPr>
              <w:spacing w:after="40"/>
            </w:pPr>
          </w:p>
          <w:p w14:paraId="4D521E13" w14:textId="77777777" w:rsidR="00905598" w:rsidRDefault="00000000">
            <w:pPr>
              <w:spacing w:after="40"/>
            </w:pPr>
            <w:r>
              <w:rPr>
                <w:b/>
              </w:rPr>
              <w:t>Maximum time allowed to complete the modular courses for award of the certificate qualification: ~4 months (part-time).</w:t>
            </w:r>
          </w:p>
          <w:p w14:paraId="62589332" w14:textId="77777777" w:rsidR="00905598" w:rsidRDefault="00000000">
            <w:pPr>
              <w:spacing w:after="40"/>
            </w:pPr>
            <w:r>
              <w:rPr>
                <w:b/>
              </w:rPr>
              <w:t>Terms and conditions to be met to be awarded the Certificate:</w:t>
            </w:r>
          </w:p>
          <w:p w14:paraId="7B13CC43" w14:textId="77777777" w:rsidR="00905598" w:rsidRDefault="00000000">
            <w:pPr>
              <w:spacing w:after="40"/>
            </w:pPr>
            <w:r>
              <w:rPr>
                <w:b/>
              </w:rPr>
              <w:t>To be awarded the certificate, participants must:</w:t>
            </w:r>
          </w:p>
          <w:p w14:paraId="41902425" w14:textId="77777777" w:rsidR="00905598" w:rsidRDefault="00000000">
            <w:pPr>
              <w:spacing w:after="40"/>
            </w:pPr>
            <w:r>
              <w:rPr>
                <w:b/>
              </w:rPr>
              <w:t>Achieve a pass in all required assessments (one per module), and</w:t>
            </w:r>
          </w:p>
          <w:p w14:paraId="51C77861" w14:textId="77777777" w:rsidR="00905598" w:rsidRDefault="00000000">
            <w:pPr>
              <w:spacing w:after="40"/>
            </w:pPr>
            <w:r>
              <w:rPr>
                <w:b/>
              </w:rPr>
              <w:t>Maintain a minimum attendance of 75% throughout the course.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71"/>
              <w:gridCol w:w="2745"/>
              <w:gridCol w:w="3784"/>
            </w:tblGrid>
            <w:tr w:rsidR="00266592" w14:paraId="637311EC" w14:textId="77777777">
              <w:tc>
                <w:tcPr>
                  <w:tcW w:w="576" w:type="dxa"/>
                  <w:shd w:val="clear" w:color="auto" w:fill="D9D9D9"/>
                </w:tcPr>
                <w:p w14:paraId="6C621261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S/N</w:t>
                  </w:r>
                </w:p>
              </w:tc>
              <w:tc>
                <w:tcPr>
                  <w:tcW w:w="2880" w:type="dxa"/>
                  <w:shd w:val="clear" w:color="auto" w:fill="D9D9D9"/>
                </w:tcPr>
                <w:p w14:paraId="0967F7B9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Title of certificate qualification</w:t>
                  </w:r>
                </w:p>
              </w:tc>
              <w:tc>
                <w:tcPr>
                  <w:tcW w:w="4031" w:type="dxa"/>
                  <w:shd w:val="clear" w:color="auto" w:fill="D9D9D9"/>
                </w:tcPr>
                <w:p w14:paraId="749717A5" w14:textId="77777777" w:rsidR="00266592" w:rsidRDefault="00000000">
                  <w:pPr>
                    <w:spacing w:after="40"/>
                  </w:pPr>
                  <w:r>
                    <w:rPr>
                      <w:b/>
                    </w:rPr>
                    <w:t>Modules</w:t>
                  </w:r>
                </w:p>
              </w:tc>
            </w:tr>
            <w:tr w:rsidR="00266592" w14:paraId="5084AF63" w14:textId="77777777">
              <w:tc>
                <w:tcPr>
                  <w:tcW w:w="576" w:type="dxa"/>
                </w:tcPr>
                <w:p w14:paraId="508363AC" w14:textId="77777777" w:rsidR="00266592" w:rsidRDefault="00000000">
                  <w:pPr>
                    <w:spacing w:after="40"/>
                  </w:pPr>
                  <w:r>
                    <w:t>1.</w:t>
                  </w:r>
                </w:p>
              </w:tc>
              <w:tc>
                <w:tcPr>
                  <w:tcW w:w="2880" w:type="dxa"/>
                </w:tcPr>
                <w:p w14:paraId="5B93AEA0" w14:textId="77777777" w:rsidR="00CB46E0" w:rsidRDefault="00000000">
                  <w:pPr>
                    <w:spacing w:after="40"/>
                  </w:pPr>
                  <w:r>
                    <w:rPr>
                      <w:b/>
                    </w:rPr>
                    <w:t>Advanced Certificate in Cybersecurity Operations Analyst</w:t>
                  </w:r>
                </w:p>
              </w:tc>
              <w:tc>
                <w:tcPr>
                  <w:tcW w:w="4031" w:type="dxa"/>
                </w:tcPr>
                <w:p w14:paraId="4B9F149A" w14:textId="1BBCA8F8" w:rsidR="00CB46E0" w:rsidRDefault="00000000">
                  <w:pPr>
                    <w:spacing w:after="40"/>
                  </w:pPr>
                  <w:r>
                    <w:t xml:space="preserve">1. </w:t>
                  </w:r>
                  <w:r w:rsidR="00FF517A" w:rsidRPr="00FF517A">
                    <w:t>Foundations of IT and Cloud Infrastructure</w:t>
                  </w:r>
                </w:p>
                <w:p w14:paraId="30E6480A" w14:textId="40A7FF22" w:rsidR="00CB46E0" w:rsidRDefault="00000000">
                  <w:pPr>
                    <w:spacing w:after="40"/>
                  </w:pPr>
                  <w:r>
                    <w:t xml:space="preserve">2. </w:t>
                  </w:r>
                  <w:r w:rsidR="00FF517A" w:rsidRPr="00FF517A">
                    <w:t>Security Monitoring and Incident Handling</w:t>
                  </w:r>
                </w:p>
                <w:p w14:paraId="0D667749" w14:textId="74041B60" w:rsidR="00CB46E0" w:rsidRDefault="00000000">
                  <w:pPr>
                    <w:spacing w:after="40"/>
                  </w:pPr>
                  <w:r>
                    <w:t xml:space="preserve">3. </w:t>
                  </w:r>
                  <w:r w:rsidR="00FF517A" w:rsidRPr="00FF517A">
                    <w:t>Governance, Risk and Compliance Fundamentals</w:t>
                  </w:r>
                </w:p>
                <w:p w14:paraId="65AA828F" w14:textId="77777777" w:rsidR="00FF517A" w:rsidRDefault="00000000">
                  <w:pPr>
                    <w:spacing w:after="40"/>
                  </w:pPr>
                  <w:r>
                    <w:t xml:space="preserve">4. </w:t>
                  </w:r>
                  <w:r w:rsidR="00FF517A" w:rsidRPr="00FF517A">
                    <w:t xml:space="preserve">Protective Controls and Vulnerability Management </w:t>
                  </w:r>
                </w:p>
                <w:p w14:paraId="69C548BF" w14:textId="53F988B8" w:rsidR="00CB46E0" w:rsidRDefault="00000000">
                  <w:pPr>
                    <w:spacing w:after="40"/>
                  </w:pPr>
                  <w:r>
                    <w:t xml:space="preserve">5. </w:t>
                  </w:r>
                  <w:r w:rsidR="00FF517A" w:rsidRPr="00FF517A">
                    <w:t>Threat Intelligence and Adversary Analysis</w:t>
                  </w:r>
                </w:p>
              </w:tc>
            </w:tr>
          </w:tbl>
          <w:p w14:paraId="0D49474E" w14:textId="77777777" w:rsidR="00CB46E0" w:rsidRDefault="00CB46E0"/>
        </w:tc>
      </w:tr>
      <w:tr w:rsidR="00266592" w14:paraId="2539C41B" w14:textId="77777777">
        <w:trPr>
          <w:jc w:val="center"/>
        </w:trPr>
        <w:tc>
          <w:tcPr>
            <w:tcW w:w="3744" w:type="dxa"/>
          </w:tcPr>
          <w:p w14:paraId="10DEE80F" w14:textId="77777777" w:rsidR="00266592" w:rsidRDefault="00000000">
            <w:pPr>
              <w:spacing w:after="40"/>
            </w:pPr>
            <w:r>
              <w:rPr>
                <w:b/>
              </w:rPr>
              <w:t>Articulation Pathway</w:t>
            </w:r>
          </w:p>
        </w:tc>
        <w:tc>
          <w:tcPr>
            <w:tcW w:w="7776" w:type="dxa"/>
          </w:tcPr>
          <w:p w14:paraId="527945CA" w14:textId="77777777" w:rsidR="00266592" w:rsidRDefault="00000000">
            <w:pPr>
              <w:spacing w:after="40"/>
            </w:pPr>
            <w:r>
              <w:t xml:space="preserve">Is the proposed course a pathway </w:t>
            </w:r>
            <w:proofErr w:type="spellStart"/>
            <w:r>
              <w:t>programme</w:t>
            </w:r>
            <w:proofErr w:type="spellEnd"/>
            <w:r>
              <w:t>?</w:t>
            </w:r>
          </w:p>
          <w:p w14:paraId="11773505" w14:textId="77777777" w:rsidR="00266592" w:rsidRDefault="00000000">
            <w:pPr>
              <w:spacing w:after="40"/>
            </w:pPr>
            <w:r>
              <w:t xml:space="preserve">☐ YES    </w:t>
            </w:r>
            <w:r>
              <w:rPr>
                <w:b/>
              </w:rPr>
              <w:t>√ NO</w:t>
            </w:r>
          </w:p>
        </w:tc>
      </w:tr>
      <w:tr w:rsidR="00266592" w14:paraId="7ADF73D8" w14:textId="77777777">
        <w:trPr>
          <w:jc w:val="center"/>
        </w:trPr>
        <w:tc>
          <w:tcPr>
            <w:tcW w:w="3744" w:type="dxa"/>
          </w:tcPr>
          <w:p w14:paraId="3424F7A2" w14:textId="77777777" w:rsidR="00266592" w:rsidRDefault="00000000">
            <w:pPr>
              <w:spacing w:after="40"/>
            </w:pPr>
            <w:r>
              <w:rPr>
                <w:b/>
              </w:rPr>
              <w:t>Information on External Course Developer</w:t>
            </w:r>
            <w:r>
              <w:br/>
            </w:r>
            <w:r>
              <w:rPr>
                <w:i/>
              </w:rPr>
              <w:t>(for externally developed courses only)</w:t>
            </w:r>
          </w:p>
        </w:tc>
        <w:tc>
          <w:tcPr>
            <w:tcW w:w="7776" w:type="dxa"/>
          </w:tcPr>
          <w:p w14:paraId="093CC1B2" w14:textId="77777777" w:rsidR="00266592" w:rsidRDefault="003875C3">
            <w:pPr>
              <w:spacing w:after="40"/>
            </w:pPr>
            <w:r>
              <w:t>Not applicable — the course is self-developed by Tertiary Infotech Academy.</w:t>
            </w:r>
          </w:p>
        </w:tc>
      </w:tr>
      <w:tr w:rsidR="00266592" w14:paraId="19477744" w14:textId="77777777">
        <w:trPr>
          <w:jc w:val="center"/>
        </w:trPr>
        <w:tc>
          <w:tcPr>
            <w:tcW w:w="3744" w:type="dxa"/>
          </w:tcPr>
          <w:p w14:paraId="696C2FC9" w14:textId="77777777" w:rsidR="00266592" w:rsidRDefault="00000000">
            <w:pPr>
              <w:spacing w:after="40"/>
            </w:pPr>
            <w:r>
              <w:rPr>
                <w:b/>
              </w:rPr>
              <w:t>Course Accreditation</w:t>
            </w:r>
          </w:p>
        </w:tc>
        <w:tc>
          <w:tcPr>
            <w:tcW w:w="7776" w:type="dxa"/>
          </w:tcPr>
          <w:p w14:paraId="767217D8" w14:textId="77777777" w:rsidR="00266592" w:rsidRDefault="00000000">
            <w:pPr>
              <w:spacing w:after="40"/>
            </w:pPr>
            <w:r>
              <w:t xml:space="preserve">Is the proposed course accredited by any external </w:t>
            </w:r>
            <w:proofErr w:type="spellStart"/>
            <w:r>
              <w:t>organisation</w:t>
            </w:r>
            <w:proofErr w:type="spellEnd"/>
            <w:r>
              <w:t>?</w:t>
            </w:r>
          </w:p>
          <w:p w14:paraId="1209B3E8" w14:textId="77777777" w:rsidR="00266592" w:rsidRDefault="00000000">
            <w:pPr>
              <w:spacing w:after="40"/>
            </w:pPr>
            <w:r>
              <w:t xml:space="preserve">☐ YES    </w:t>
            </w:r>
            <w:r>
              <w:rPr>
                <w:b/>
              </w:rPr>
              <w:t>√ NO</w:t>
            </w:r>
          </w:p>
        </w:tc>
      </w:tr>
      <w:tr w:rsidR="00266592" w14:paraId="5A1EB82E" w14:textId="77777777">
        <w:trPr>
          <w:jc w:val="center"/>
        </w:trPr>
        <w:tc>
          <w:tcPr>
            <w:tcW w:w="3744" w:type="dxa"/>
          </w:tcPr>
          <w:p w14:paraId="65B73714" w14:textId="77777777" w:rsidR="00266592" w:rsidRDefault="00000000">
            <w:pPr>
              <w:spacing w:after="40"/>
            </w:pPr>
            <w:r>
              <w:rPr>
                <w:b/>
              </w:rPr>
              <w:t>Association, Collaboration or Affiliation</w:t>
            </w:r>
          </w:p>
        </w:tc>
        <w:tc>
          <w:tcPr>
            <w:tcW w:w="7776" w:type="dxa"/>
          </w:tcPr>
          <w:p w14:paraId="40C8F021" w14:textId="77777777" w:rsidR="00266592" w:rsidRDefault="00000000">
            <w:pPr>
              <w:spacing w:after="40"/>
            </w:pPr>
            <w:r>
              <w:t xml:space="preserve">Is there any other form of association, collaboration or affiliation with any other </w:t>
            </w:r>
            <w:proofErr w:type="spellStart"/>
            <w:r>
              <w:t>organisation</w:t>
            </w:r>
            <w:proofErr w:type="spellEnd"/>
            <w:r>
              <w:t xml:space="preserve"> or persons, either local or foreign, in respect of this course?</w:t>
            </w:r>
          </w:p>
          <w:p w14:paraId="77B0F11C" w14:textId="77777777" w:rsidR="00266592" w:rsidRDefault="00000000">
            <w:pPr>
              <w:spacing w:after="40"/>
            </w:pPr>
            <w:r>
              <w:t xml:space="preserve">☐ YES    </w:t>
            </w:r>
            <w:r>
              <w:rPr>
                <w:b/>
              </w:rPr>
              <w:t>√ NO</w:t>
            </w:r>
          </w:p>
        </w:tc>
      </w:tr>
      <w:tr w:rsidR="00266592" w14:paraId="3569B8DA" w14:textId="77777777">
        <w:trPr>
          <w:jc w:val="center"/>
        </w:trPr>
        <w:tc>
          <w:tcPr>
            <w:tcW w:w="3744" w:type="dxa"/>
          </w:tcPr>
          <w:p w14:paraId="678CA409" w14:textId="77777777" w:rsidR="00266592" w:rsidRDefault="00000000">
            <w:pPr>
              <w:spacing w:after="40"/>
            </w:pPr>
            <w:r>
              <w:rPr>
                <w:b/>
              </w:rPr>
              <w:t>Courses with Industrial Attachment</w:t>
            </w:r>
          </w:p>
        </w:tc>
        <w:tc>
          <w:tcPr>
            <w:tcW w:w="7776" w:type="dxa"/>
          </w:tcPr>
          <w:p w14:paraId="197DD99E" w14:textId="77777777" w:rsidR="00266592" w:rsidRDefault="00000000">
            <w:pPr>
              <w:spacing w:after="40"/>
            </w:pPr>
            <w:r>
              <w:t>Does the proposed course have industrial attachment?</w:t>
            </w:r>
          </w:p>
          <w:p w14:paraId="0C124EE7" w14:textId="77777777" w:rsidR="00266592" w:rsidRDefault="00000000">
            <w:pPr>
              <w:spacing w:after="40"/>
            </w:pPr>
            <w:r>
              <w:t xml:space="preserve">☐ YES    </w:t>
            </w:r>
            <w:r>
              <w:rPr>
                <w:b/>
              </w:rPr>
              <w:t>√ NO</w:t>
            </w:r>
          </w:p>
        </w:tc>
      </w:tr>
      <w:tr w:rsidR="00266592" w14:paraId="20B867D2" w14:textId="77777777">
        <w:trPr>
          <w:jc w:val="center"/>
        </w:trPr>
        <w:tc>
          <w:tcPr>
            <w:tcW w:w="3744" w:type="dxa"/>
          </w:tcPr>
          <w:p w14:paraId="33E5613B" w14:textId="77777777" w:rsidR="00266592" w:rsidRDefault="00000000">
            <w:pPr>
              <w:spacing w:after="40"/>
            </w:pPr>
            <w:r>
              <w:rPr>
                <w:b/>
              </w:rPr>
              <w:t>Other Information, if applicable</w:t>
            </w:r>
          </w:p>
        </w:tc>
        <w:tc>
          <w:tcPr>
            <w:tcW w:w="7776" w:type="dxa"/>
          </w:tcPr>
          <w:p w14:paraId="01CFECB4" w14:textId="77777777" w:rsidR="00266592" w:rsidRDefault="00000000">
            <w:pPr>
              <w:spacing w:after="40"/>
            </w:pPr>
            <w:r>
              <w:t>N.A.</w:t>
            </w:r>
          </w:p>
        </w:tc>
      </w:tr>
    </w:tbl>
    <w:p w14:paraId="5D73A022" w14:textId="77777777" w:rsidR="00266592" w:rsidRDefault="00266592"/>
    <w:p w14:paraId="37D315B7" w14:textId="77777777" w:rsidR="00266592" w:rsidRDefault="00000000">
      <w:r>
        <w:t xml:space="preserve">I, </w:t>
      </w:r>
      <w:r>
        <w:rPr>
          <w:b/>
        </w:rPr>
        <w:t>Dr. ANG CHEW HOE</w:t>
      </w:r>
      <w:r>
        <w:t xml:space="preserve">, (NRIC/Passport no. S1808997A) manager of </w:t>
      </w:r>
      <w:r>
        <w:rPr>
          <w:b/>
        </w:rPr>
        <w:t>TERTIARY INFOTECH ACADEMY PTE. LTD.</w:t>
      </w:r>
      <w:r>
        <w:t xml:space="preserve"> declare that:</w:t>
      </w:r>
    </w:p>
    <w:p w14:paraId="37F4CD65" w14:textId="77777777" w:rsidR="00266592" w:rsidRDefault="00000000">
      <w:pPr>
        <w:spacing w:after="40"/>
      </w:pPr>
      <w:r>
        <w:t>(a) the course has been approved by the Academic Board;</w:t>
      </w:r>
    </w:p>
    <w:p w14:paraId="45787335" w14:textId="77777777" w:rsidR="00266592" w:rsidRDefault="00000000">
      <w:pPr>
        <w:spacing w:after="40"/>
      </w:pPr>
      <w:r>
        <w:t>(b) the Academic Board has approved the deployment of teachers for the course in accordance with Regulation 26 of Private Education Regulations;</w:t>
      </w:r>
    </w:p>
    <w:p w14:paraId="38E89817" w14:textId="77777777" w:rsidR="00266592" w:rsidRDefault="00000000">
      <w:pPr>
        <w:spacing w:after="40"/>
      </w:pPr>
      <w:r>
        <w:t>(c) the assessment methods and procedures for the course have been approved by the Examination Board; and</w:t>
      </w:r>
    </w:p>
    <w:p w14:paraId="4E1F6A0B" w14:textId="77777777" w:rsidR="00266592" w:rsidRDefault="00000000">
      <w:pPr>
        <w:spacing w:after="40"/>
      </w:pPr>
      <w:r>
        <w:t>(d) all information provided in this application is true and accurate to my knowledge.</w:t>
      </w:r>
    </w:p>
    <w:p w14:paraId="263410F9" w14:textId="77777777" w:rsidR="00266592" w:rsidRDefault="00266592"/>
    <w:p w14:paraId="367BE64B" w14:textId="77777777" w:rsidR="00266592" w:rsidRDefault="00000000">
      <w:r>
        <w:t>_______________________________            Date: ____________________</w:t>
      </w:r>
    </w:p>
    <w:p w14:paraId="4A3E89D0" w14:textId="77777777" w:rsidR="00266592" w:rsidRDefault="00000000">
      <w:r>
        <w:rPr>
          <w:sz w:val="16"/>
        </w:rPr>
        <w:lastRenderedPageBreak/>
        <w:t>(Signature of manager &amp; date)</w:t>
      </w:r>
    </w:p>
    <w:sectPr w:rsidR="00266592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B73C7"/>
    <w:multiLevelType w:val="hybridMultilevel"/>
    <w:tmpl w:val="B8948622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B325D11"/>
    <w:multiLevelType w:val="hybridMultilevel"/>
    <w:tmpl w:val="2F2E70F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04170620">
    <w:abstractNumId w:val="8"/>
  </w:num>
  <w:num w:numId="2" w16cid:durableId="1724793684">
    <w:abstractNumId w:val="6"/>
  </w:num>
  <w:num w:numId="3" w16cid:durableId="1164856897">
    <w:abstractNumId w:val="5"/>
  </w:num>
  <w:num w:numId="4" w16cid:durableId="663626382">
    <w:abstractNumId w:val="4"/>
  </w:num>
  <w:num w:numId="5" w16cid:durableId="1294213409">
    <w:abstractNumId w:val="7"/>
  </w:num>
  <w:num w:numId="6" w16cid:durableId="1144470863">
    <w:abstractNumId w:val="3"/>
  </w:num>
  <w:num w:numId="7" w16cid:durableId="587274362">
    <w:abstractNumId w:val="2"/>
  </w:num>
  <w:num w:numId="8" w16cid:durableId="1537617988">
    <w:abstractNumId w:val="1"/>
  </w:num>
  <w:num w:numId="9" w16cid:durableId="1744257021">
    <w:abstractNumId w:val="0"/>
  </w:num>
  <w:num w:numId="10" w16cid:durableId="706565094">
    <w:abstractNumId w:val="10"/>
  </w:num>
  <w:num w:numId="11" w16cid:durableId="7197845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2A7"/>
    <w:rsid w:val="0015074B"/>
    <w:rsid w:val="00266592"/>
    <w:rsid w:val="0029639D"/>
    <w:rsid w:val="002A5ED1"/>
    <w:rsid w:val="00326F90"/>
    <w:rsid w:val="00344F76"/>
    <w:rsid w:val="003875C3"/>
    <w:rsid w:val="00392B9B"/>
    <w:rsid w:val="004622FD"/>
    <w:rsid w:val="006460F6"/>
    <w:rsid w:val="00794B91"/>
    <w:rsid w:val="00866565"/>
    <w:rsid w:val="00905598"/>
    <w:rsid w:val="00AA1D8D"/>
    <w:rsid w:val="00B47730"/>
    <w:rsid w:val="00B51CC9"/>
    <w:rsid w:val="00B70619"/>
    <w:rsid w:val="00B958CA"/>
    <w:rsid w:val="00BD34C7"/>
    <w:rsid w:val="00CB0664"/>
    <w:rsid w:val="00CB46E0"/>
    <w:rsid w:val="00D56AF4"/>
    <w:rsid w:val="00FC693F"/>
    <w:rsid w:val="00FE4FC8"/>
    <w:rsid w:val="00FF5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F2B558"/>
  <w14:defaultImageDpi w14:val="300"/>
  <w15:docId w15:val="{AFB06239-F829-45B6-AB73-6B193FBC9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1285</Words>
  <Characters>7984</Characters>
  <Application>Microsoft Office Word</Application>
  <DocSecurity>0</DocSecurity>
  <Lines>266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Tertiary Infotech Training</cp:lastModifiedBy>
  <cp:revision>9</cp:revision>
  <dcterms:created xsi:type="dcterms:W3CDTF">2013-12-23T23:15:00Z</dcterms:created>
  <dcterms:modified xsi:type="dcterms:W3CDTF">2026-06-18T01:48:00Z</dcterms:modified>
  <cp:category/>
</cp:coreProperties>
</file>