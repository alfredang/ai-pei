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7313" w14:textId="77777777" w:rsidR="00266592" w:rsidRDefault="00000000">
      <w:pPr>
        <w:jc w:val="right"/>
      </w:pPr>
      <w:r>
        <w:rPr>
          <w:i/>
          <w:sz w:val="16"/>
        </w:rPr>
        <w:t>Version 4.0</w:t>
      </w:r>
    </w:p>
    <w:p w14:paraId="4D3F740C" w14:textId="77777777" w:rsidR="00266592" w:rsidRDefault="00000000">
      <w:r>
        <w:rPr>
          <w:b/>
          <w:sz w:val="22"/>
        </w:rPr>
        <w:t xml:space="preserve">Course Write-Up (for Courses other than External Degree </w:t>
      </w:r>
      <w:proofErr w:type="spellStart"/>
      <w:r>
        <w:rPr>
          <w:b/>
          <w:sz w:val="22"/>
        </w:rPr>
        <w:t>Programmes</w:t>
      </w:r>
      <w:proofErr w:type="spellEnd"/>
      <w:r>
        <w:rPr>
          <w:b/>
          <w:sz w:val="2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7310"/>
      </w:tblGrid>
      <w:tr w:rsidR="00266592" w14:paraId="34793CE7" w14:textId="77777777">
        <w:trPr>
          <w:jc w:val="center"/>
        </w:trPr>
        <w:tc>
          <w:tcPr>
            <w:tcW w:w="3744" w:type="dxa"/>
            <w:shd w:val="clear" w:color="auto" w:fill="BFBFBF"/>
          </w:tcPr>
          <w:p w14:paraId="1653C987" w14:textId="77777777" w:rsidR="00266592" w:rsidRDefault="00000000">
            <w:pPr>
              <w:spacing w:after="40"/>
            </w:pPr>
            <w:r>
              <w:rPr>
                <w:b/>
              </w:rPr>
              <w:t>Key items</w:t>
            </w:r>
          </w:p>
        </w:tc>
        <w:tc>
          <w:tcPr>
            <w:tcW w:w="7776" w:type="dxa"/>
            <w:shd w:val="clear" w:color="auto" w:fill="BFBFBF"/>
          </w:tcPr>
          <w:p w14:paraId="2766F95D" w14:textId="77777777" w:rsidR="00266592" w:rsidRDefault="00000000">
            <w:pPr>
              <w:spacing w:after="40"/>
            </w:pPr>
            <w:r>
              <w:rPr>
                <w:b/>
              </w:rPr>
              <w:t>PEIs' Inputs</w:t>
            </w:r>
          </w:p>
        </w:tc>
      </w:tr>
      <w:tr w:rsidR="00266592" w14:paraId="677D400F" w14:textId="77777777">
        <w:trPr>
          <w:jc w:val="center"/>
        </w:trPr>
        <w:tc>
          <w:tcPr>
            <w:tcW w:w="3744" w:type="dxa"/>
          </w:tcPr>
          <w:p w14:paraId="2A2234C6" w14:textId="77777777" w:rsidR="00266592" w:rsidRDefault="00000000">
            <w:pPr>
              <w:spacing w:after="40"/>
            </w:pPr>
            <w:r>
              <w:rPr>
                <w:b/>
              </w:rPr>
              <w:t>Course Title:</w:t>
            </w:r>
            <w:r>
              <w:br/>
            </w:r>
            <w:r>
              <w:rPr>
                <w:i/>
              </w:rPr>
              <w:t>1. If it is 100% e-learning course, add “(e-learning)” at the end of the course title.</w:t>
            </w:r>
            <w:r>
              <w:rPr>
                <w:i/>
              </w:rPr>
              <w:br/>
              <w:t>2. If conducted in Mandarin, add “(Mandarin)” at the end of the title.</w:t>
            </w:r>
            <w:r>
              <w:rPr>
                <w:i/>
              </w:rPr>
              <w:br/>
              <w:t>3. Include prefix “(MC)” for stackable certificate courses.</w:t>
            </w:r>
          </w:p>
        </w:tc>
        <w:tc>
          <w:tcPr>
            <w:tcW w:w="7776" w:type="dxa"/>
          </w:tcPr>
          <w:p w14:paraId="7D4F5503" w14:textId="77777777" w:rsidR="00641690" w:rsidRDefault="00000000">
            <w:pPr>
              <w:spacing w:after="40"/>
            </w:pPr>
            <w:r>
              <w:rPr>
                <w:b/>
              </w:rPr>
              <w:t>Advanced Certificate in AI Audit and Assurance</w:t>
            </w:r>
          </w:p>
        </w:tc>
      </w:tr>
      <w:tr w:rsidR="00266592" w14:paraId="47197781" w14:textId="77777777">
        <w:trPr>
          <w:jc w:val="center"/>
        </w:trPr>
        <w:tc>
          <w:tcPr>
            <w:tcW w:w="3744" w:type="dxa"/>
          </w:tcPr>
          <w:p w14:paraId="4B0F75E9" w14:textId="77777777" w:rsidR="00266592" w:rsidRDefault="00000000">
            <w:pPr>
              <w:spacing w:after="40"/>
            </w:pPr>
            <w:r>
              <w:rPr>
                <w:b/>
              </w:rPr>
              <w:t>Course Developer</w:t>
            </w:r>
          </w:p>
        </w:tc>
        <w:tc>
          <w:tcPr>
            <w:tcW w:w="7776" w:type="dxa"/>
          </w:tcPr>
          <w:p w14:paraId="2B2B4C27" w14:textId="77777777" w:rsidR="00266592" w:rsidRDefault="00000000">
            <w:pPr>
              <w:spacing w:after="40"/>
            </w:pPr>
            <w:r>
              <w:rPr>
                <w:b/>
              </w:rPr>
              <w:t xml:space="preserve">√ </w:t>
            </w:r>
            <w:r>
              <w:t xml:space="preserve">Self-developed    ☐ </w:t>
            </w:r>
            <w:proofErr w:type="gramStart"/>
            <w:r>
              <w:t>Externally-developed</w:t>
            </w:r>
            <w:proofErr w:type="gramEnd"/>
            <w:r>
              <w:t xml:space="preserve">    ☐ </w:t>
            </w:r>
            <w:proofErr w:type="gramStart"/>
            <w:r>
              <w:t>Jointly-developed</w:t>
            </w:r>
            <w:proofErr w:type="gramEnd"/>
          </w:p>
          <w:p w14:paraId="37154C36" w14:textId="77777777" w:rsidR="00266592" w:rsidRDefault="00000000">
            <w:pPr>
              <w:spacing w:after="40"/>
            </w:pPr>
            <w:r>
              <w:rPr>
                <w:i/>
              </w:rPr>
              <w:t>(Curriculum self-developed by Tertiary Infotech.)</w:t>
            </w:r>
          </w:p>
        </w:tc>
      </w:tr>
      <w:tr w:rsidR="00266592" w14:paraId="7D479B79" w14:textId="77777777">
        <w:trPr>
          <w:jc w:val="center"/>
        </w:trPr>
        <w:tc>
          <w:tcPr>
            <w:tcW w:w="3744" w:type="dxa"/>
          </w:tcPr>
          <w:p w14:paraId="370A5912" w14:textId="77777777" w:rsidR="00266592" w:rsidRDefault="00000000">
            <w:pPr>
              <w:spacing w:after="40"/>
            </w:pPr>
            <w:r>
              <w:rPr>
                <w:b/>
              </w:rPr>
              <w:t>Qualification to be Awarded upon Course Completion</w:t>
            </w:r>
            <w:r>
              <w:br/>
            </w:r>
            <w:r>
              <w:rPr>
                <w:i/>
              </w:rPr>
              <w:t>Note: The name of qualification to be awarded should be the same as the course title.</w:t>
            </w:r>
          </w:p>
        </w:tc>
        <w:tc>
          <w:tcPr>
            <w:tcW w:w="7776" w:type="dxa"/>
          </w:tcPr>
          <w:p w14:paraId="2307CCC6" w14:textId="77777777" w:rsidR="00641690" w:rsidRDefault="00000000">
            <w:pPr>
              <w:spacing w:after="40"/>
            </w:pPr>
            <w:r>
              <w:rPr>
                <w:b/>
              </w:rPr>
              <w:t>Advanced Certificate in AI Audit and Assurance</w:t>
            </w:r>
          </w:p>
        </w:tc>
      </w:tr>
      <w:tr w:rsidR="00266592" w14:paraId="3B4FBB28" w14:textId="77777777">
        <w:trPr>
          <w:jc w:val="center"/>
        </w:trPr>
        <w:tc>
          <w:tcPr>
            <w:tcW w:w="3744" w:type="dxa"/>
          </w:tcPr>
          <w:p w14:paraId="3F245F1A" w14:textId="77777777" w:rsidR="00266592" w:rsidRDefault="00000000">
            <w:pPr>
              <w:spacing w:after="40"/>
            </w:pPr>
            <w:r>
              <w:rPr>
                <w:b/>
              </w:rPr>
              <w:t>Qualification to be Awarded by:</w:t>
            </w:r>
          </w:p>
        </w:tc>
        <w:tc>
          <w:tcPr>
            <w:tcW w:w="7776" w:type="dxa"/>
          </w:tcPr>
          <w:p w14:paraId="716142E2" w14:textId="77777777" w:rsidR="00266592" w:rsidRDefault="00000000">
            <w:pPr>
              <w:spacing w:after="40"/>
            </w:pPr>
            <w:r>
              <w:rPr>
                <w:b/>
              </w:rPr>
              <w:t>Tertiary Infotech</w:t>
            </w:r>
            <w:r w:rsidR="00866565">
              <w:rPr>
                <w:b/>
              </w:rPr>
              <w:t xml:space="preserve"> Academy</w:t>
            </w:r>
          </w:p>
        </w:tc>
      </w:tr>
      <w:tr w:rsidR="00266592" w14:paraId="388FC8AA" w14:textId="77777777">
        <w:trPr>
          <w:jc w:val="center"/>
        </w:trPr>
        <w:tc>
          <w:tcPr>
            <w:tcW w:w="3744" w:type="dxa"/>
          </w:tcPr>
          <w:p w14:paraId="7CCBCC76" w14:textId="77777777" w:rsidR="00266592" w:rsidRDefault="00000000">
            <w:pPr>
              <w:spacing w:after="40"/>
            </w:pPr>
            <w:r>
              <w:rPr>
                <w:b/>
              </w:rPr>
              <w:t>Brief Description of Course (including learning objectives for each module)</w:t>
            </w:r>
          </w:p>
        </w:tc>
        <w:tc>
          <w:tcPr>
            <w:tcW w:w="7776" w:type="dxa"/>
          </w:tcPr>
          <w:p w14:paraId="316FD064" w14:textId="77777777" w:rsidR="00641690" w:rsidRDefault="00000000">
            <w:pPr>
              <w:spacing w:after="40"/>
            </w:pPr>
            <w:r>
              <w:rPr>
                <w:iCs/>
              </w:rPr>
              <w:t>Brief description of course and learning outcomes:</w:t>
            </w:r>
          </w:p>
          <w:p w14:paraId="299A5A2E" w14:textId="48606D03" w:rsidR="00641690" w:rsidRDefault="00000000">
            <w:pPr>
              <w:spacing w:after="40"/>
            </w:pPr>
            <w:r>
              <w:rPr>
                <w:iCs/>
              </w:rPr>
              <w:t xml:space="preserve">The Advanced Certificate in AI Audit and Assurance equips professionals with the </w:t>
            </w:r>
            <w:proofErr w:type="spellStart"/>
            <w:r>
              <w:rPr>
                <w:iCs/>
              </w:rPr>
              <w:t>specialised</w:t>
            </w:r>
            <w:proofErr w:type="spellEnd"/>
            <w:r>
              <w:rPr>
                <w:iCs/>
              </w:rPr>
              <w:t xml:space="preserve"> skills to govern, assess and audit artificial intelligence and machine-learning systems. </w:t>
            </w:r>
          </w:p>
          <w:p w14:paraId="228F5522" w14:textId="6CE8B31A" w:rsidR="00641690" w:rsidRDefault="00D97E30">
            <w:pPr>
              <w:spacing w:after="40"/>
            </w:pPr>
            <w:r w:rsidRPr="00D97E30">
              <w:rPr>
                <w:iCs/>
              </w:rPr>
              <w:t>On completing the course, learners will be equipped to guide responsible AI governance, manage AI-related risk and privacy, oversee AI operations throughout the solution lifecycle, and plan and conduct audits of AI systems using AI-specific techniques.</w:t>
            </w:r>
          </w:p>
          <w:p w14:paraId="6FC1B1FF" w14:textId="3642EBB3" w:rsidR="00641690" w:rsidRDefault="00000000">
            <w:pPr>
              <w:spacing w:after="40"/>
            </w:pPr>
            <w:r>
              <w:rPr>
                <w:iCs/>
              </w:rPr>
              <w:t>The course comprises three modules. Each module consists of 13 sessions (12 teaching + 1 assessment), conducted live online for 3 days a week, 7:00 PM – 10:00 PM (3 hours per session). The learning objective for each module is as follows: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0"/>
              <w:gridCol w:w="1949"/>
              <w:gridCol w:w="4565"/>
            </w:tblGrid>
            <w:tr w:rsidR="00266592" w14:paraId="661F09FF" w14:textId="77777777">
              <w:tc>
                <w:tcPr>
                  <w:tcW w:w="576" w:type="dxa"/>
                  <w:shd w:val="clear" w:color="auto" w:fill="D9D9D9"/>
                </w:tcPr>
                <w:p w14:paraId="74D669C3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015" w:type="dxa"/>
                  <w:shd w:val="clear" w:color="auto" w:fill="D9D9D9"/>
                </w:tcPr>
                <w:p w14:paraId="60A44DDB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Module Title</w:t>
                  </w:r>
                </w:p>
              </w:tc>
              <w:tc>
                <w:tcPr>
                  <w:tcW w:w="4896" w:type="dxa"/>
                  <w:shd w:val="clear" w:color="auto" w:fill="D9D9D9"/>
                </w:tcPr>
                <w:p w14:paraId="1A4BB9AE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Learning objective</w:t>
                  </w:r>
                </w:p>
              </w:tc>
            </w:tr>
            <w:tr w:rsidR="00266592" w14:paraId="36E448DD" w14:textId="77777777">
              <w:tc>
                <w:tcPr>
                  <w:tcW w:w="576" w:type="dxa"/>
                </w:tcPr>
                <w:p w14:paraId="4FCF67E8" w14:textId="77777777" w:rsidR="00641690" w:rsidRDefault="00000000">
                  <w:pPr>
                    <w:spacing w:after="40"/>
                  </w:pPr>
                  <w:r>
                    <w:t>1</w:t>
                  </w:r>
                </w:p>
              </w:tc>
              <w:tc>
                <w:tcPr>
                  <w:tcW w:w="2015" w:type="dxa"/>
                </w:tcPr>
                <w:p w14:paraId="62D21B2D" w14:textId="77777777" w:rsidR="00641690" w:rsidRDefault="00000000">
                  <w:pPr>
                    <w:spacing w:after="40"/>
                  </w:pPr>
                  <w:r>
                    <w:rPr>
                      <w:b/>
                    </w:rPr>
                    <w:t>Module 1: AI Governance, Risk and Responsible AI</w:t>
                  </w:r>
                </w:p>
              </w:tc>
              <w:tc>
                <w:tcPr>
                  <w:tcW w:w="4896" w:type="dxa"/>
                </w:tcPr>
                <w:p w14:paraId="31697CC4" w14:textId="77777777" w:rsidR="00641690" w:rsidRDefault="00000000">
                  <w:pPr>
                    <w:spacing w:after="40"/>
                  </w:pPr>
                  <w:r>
                    <w:t xml:space="preserve">Learners will be able to advise stakeholders on implementing AI solutions that meet </w:t>
                  </w:r>
                  <w:proofErr w:type="spellStart"/>
                  <w:r>
                    <w:t>organisational</w:t>
                  </w:r>
                  <w:proofErr w:type="spellEnd"/>
                  <w:r>
                    <w:t xml:space="preserve"> strategic goals; evaluate AI models, considerations and requirements; establish AI governance and program management practices; manage AI risk; implement privacy and data governance programs; and apply leading practices, ethics, regulations and standards for responsible and ethical AI.</w:t>
                  </w:r>
                </w:p>
              </w:tc>
            </w:tr>
            <w:tr w:rsidR="00266592" w14:paraId="4963017F" w14:textId="77777777">
              <w:tc>
                <w:tcPr>
                  <w:tcW w:w="576" w:type="dxa"/>
                </w:tcPr>
                <w:p w14:paraId="6ECC2212" w14:textId="77777777" w:rsidR="00641690" w:rsidRDefault="00000000">
                  <w:pPr>
                    <w:spacing w:after="40"/>
                  </w:pPr>
                  <w:r>
                    <w:t>2</w:t>
                  </w:r>
                </w:p>
              </w:tc>
              <w:tc>
                <w:tcPr>
                  <w:tcW w:w="2015" w:type="dxa"/>
                </w:tcPr>
                <w:p w14:paraId="2843F9F0" w14:textId="77777777" w:rsidR="00641690" w:rsidRDefault="00000000">
                  <w:pPr>
                    <w:spacing w:after="40"/>
                  </w:pPr>
                  <w:r>
                    <w:rPr>
                      <w:b/>
                    </w:rPr>
                    <w:t>Module 2: AI Operations and Solution Lifecycle Management</w:t>
                  </w:r>
                </w:p>
              </w:tc>
              <w:tc>
                <w:tcPr>
                  <w:tcW w:w="4896" w:type="dxa"/>
                </w:tcPr>
                <w:p w14:paraId="52D82728" w14:textId="77777777" w:rsidR="00641690" w:rsidRDefault="00000000">
                  <w:pPr>
                    <w:spacing w:after="40"/>
                  </w:pPr>
                  <w:r>
                    <w:t xml:space="preserve">Learners will be able to assess an </w:t>
                  </w:r>
                  <w:proofErr w:type="spellStart"/>
                  <w:r>
                    <w:t>organisation’s</w:t>
                  </w:r>
                  <w:proofErr w:type="spellEnd"/>
                  <w:r>
                    <w:t xml:space="preserve"> AI risk profile and readiness; manage data, development methodologies and the AI solution lifecycle; govern change management and the supervision of AI outputs, impacts and decisions; apply testing techniques for AI solutions; and identify threats, vulnerabilities and incident response practices specific to AI.</w:t>
                  </w:r>
                </w:p>
              </w:tc>
            </w:tr>
            <w:tr w:rsidR="00266592" w14:paraId="3E304008" w14:textId="77777777">
              <w:tc>
                <w:tcPr>
                  <w:tcW w:w="576" w:type="dxa"/>
                </w:tcPr>
                <w:p w14:paraId="763D486A" w14:textId="77777777" w:rsidR="00641690" w:rsidRDefault="00000000">
                  <w:pPr>
                    <w:spacing w:after="40"/>
                  </w:pPr>
                  <w:r>
                    <w:t>3</w:t>
                  </w:r>
                </w:p>
              </w:tc>
              <w:tc>
                <w:tcPr>
                  <w:tcW w:w="2015" w:type="dxa"/>
                </w:tcPr>
                <w:p w14:paraId="280FFE33" w14:textId="77777777" w:rsidR="00641690" w:rsidRDefault="00000000">
                  <w:pPr>
                    <w:spacing w:after="40"/>
                  </w:pPr>
                  <w:r>
                    <w:rPr>
                      <w:b/>
                    </w:rPr>
                    <w:t>Module 3: Auditing AI Systems – Tools and Techniques</w:t>
                  </w:r>
                </w:p>
              </w:tc>
              <w:tc>
                <w:tcPr>
                  <w:tcW w:w="4896" w:type="dxa"/>
                </w:tcPr>
                <w:p w14:paraId="0897AF64" w14:textId="77777777" w:rsidR="00641690" w:rsidRDefault="00000000">
                  <w:pPr>
                    <w:spacing w:after="40"/>
                  </w:pPr>
                  <w:r>
                    <w:t xml:space="preserve">Learners will be able to </w:t>
                  </w:r>
                  <w:proofErr w:type="spellStart"/>
                  <w:r>
                    <w:t>optimise</w:t>
                  </w:r>
                  <w:proofErr w:type="spellEnd"/>
                  <w:r>
                    <w:t xml:space="preserve"> audit outcomes for AI systems through innovation; plan and design AI audits; apply audit testing, sampling and evidence-collection techniques; assure audit data quality using data analytics; and produce effective AI audit outputs and reports.</w:t>
                  </w:r>
                </w:p>
              </w:tc>
            </w:tr>
          </w:tbl>
          <w:p w14:paraId="5C154F4B" w14:textId="77777777" w:rsidR="00CB46E0" w:rsidRDefault="00CB46E0"/>
        </w:tc>
      </w:tr>
      <w:tr w:rsidR="00266592" w14:paraId="6BE76E9D" w14:textId="77777777">
        <w:trPr>
          <w:jc w:val="center"/>
        </w:trPr>
        <w:tc>
          <w:tcPr>
            <w:tcW w:w="3744" w:type="dxa"/>
          </w:tcPr>
          <w:p w14:paraId="7F11E21E" w14:textId="77777777" w:rsidR="00266592" w:rsidRDefault="00000000">
            <w:pPr>
              <w:spacing w:after="40"/>
            </w:pPr>
            <w:r>
              <w:rPr>
                <w:b/>
              </w:rPr>
              <w:t>Target Audience</w:t>
            </w:r>
          </w:p>
        </w:tc>
        <w:tc>
          <w:tcPr>
            <w:tcW w:w="7776" w:type="dxa"/>
          </w:tcPr>
          <w:p w14:paraId="6C1C9A39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Primary Target Audience</w:t>
            </w:r>
          </w:p>
          <w:p w14:paraId="20556A54" w14:textId="77777777" w:rsidR="00641690" w:rsidRPr="003F21F6" w:rsidRDefault="00000000" w:rsidP="003F21F6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3F21F6">
              <w:rPr>
                <w:bCs/>
              </w:rPr>
              <w:t xml:space="preserve">IT auditors, internal auditors and assurance professionals who want to </w:t>
            </w:r>
            <w:proofErr w:type="spellStart"/>
            <w:r w:rsidRPr="003F21F6">
              <w:rPr>
                <w:bCs/>
              </w:rPr>
              <w:t>specialise</w:t>
            </w:r>
            <w:proofErr w:type="spellEnd"/>
            <w:r w:rsidRPr="003F21F6">
              <w:rPr>
                <w:bCs/>
              </w:rPr>
              <w:t xml:space="preserve"> in auditing AI and machine-learning systems.</w:t>
            </w:r>
          </w:p>
          <w:p w14:paraId="07DCE878" w14:textId="77777777" w:rsidR="00641690" w:rsidRPr="003F21F6" w:rsidRDefault="00000000" w:rsidP="003F21F6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3F21F6">
              <w:rPr>
                <w:bCs/>
              </w:rPr>
              <w:t>Risk, governance and compliance professionals responsible for AI oversight and AI regulatory requirements.</w:t>
            </w:r>
          </w:p>
          <w:p w14:paraId="40CEEFCD" w14:textId="77777777" w:rsidR="00641690" w:rsidRPr="003F21F6" w:rsidRDefault="00000000" w:rsidP="003F21F6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3F21F6">
              <w:rPr>
                <w:bCs/>
              </w:rPr>
              <w:t xml:space="preserve">Cybersecurity and IT professionals </w:t>
            </w:r>
            <w:proofErr w:type="gramStart"/>
            <w:r w:rsidRPr="003F21F6">
              <w:rPr>
                <w:bCs/>
              </w:rPr>
              <w:t>moving</w:t>
            </w:r>
            <w:proofErr w:type="gramEnd"/>
            <w:r w:rsidRPr="003F21F6">
              <w:rPr>
                <w:bCs/>
              </w:rPr>
              <w:t xml:space="preserve"> into AI audit, assurance or governance roles.</w:t>
            </w:r>
          </w:p>
          <w:p w14:paraId="5DD26BC1" w14:textId="77777777" w:rsidR="00641690" w:rsidRPr="003F21F6" w:rsidRDefault="00000000" w:rsidP="003F21F6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3F21F6">
              <w:rPr>
                <w:bCs/>
              </w:rPr>
              <w:t xml:space="preserve">Fresh graduates from accountancy, IT, computer science, data science or business </w:t>
            </w:r>
            <w:proofErr w:type="spellStart"/>
            <w:r w:rsidRPr="003F21F6">
              <w:rPr>
                <w:bCs/>
              </w:rPr>
              <w:lastRenderedPageBreak/>
              <w:t>programmes</w:t>
            </w:r>
            <w:proofErr w:type="spellEnd"/>
            <w:r w:rsidRPr="003F21F6">
              <w:rPr>
                <w:bCs/>
              </w:rPr>
              <w:t xml:space="preserve"> seeking career-ready AI audit and assurance skills.</w:t>
            </w:r>
          </w:p>
          <w:p w14:paraId="6C7CB49C" w14:textId="77777777" w:rsidR="00641690" w:rsidRPr="003F21F6" w:rsidRDefault="00000000" w:rsidP="003F21F6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3F21F6">
              <w:rPr>
                <w:bCs/>
              </w:rPr>
              <w:t>Mid-career professionals seeking a career switch into AI audit, AI assurance or AI governance roles.</w:t>
            </w:r>
          </w:p>
          <w:p w14:paraId="0729BB4A" w14:textId="77777777" w:rsidR="00641690" w:rsidRPr="003F21F6" w:rsidRDefault="00000000" w:rsidP="003F21F6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3F21F6">
              <w:rPr>
                <w:bCs/>
              </w:rPr>
              <w:t>Data and ML practitioners who need to understand audit, control and governance expectations for the systems they build.</w:t>
            </w:r>
          </w:p>
          <w:p w14:paraId="6702A7AC" w14:textId="77777777" w:rsidR="00641690" w:rsidRPr="003F21F6" w:rsidRDefault="00000000" w:rsidP="003F21F6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3F21F6">
              <w:rPr>
                <w:bCs/>
              </w:rPr>
              <w:t xml:space="preserve">Technical managers or team </w:t>
            </w:r>
            <w:proofErr w:type="gramStart"/>
            <w:r w:rsidRPr="003F21F6">
              <w:rPr>
                <w:bCs/>
              </w:rPr>
              <w:t>leads</w:t>
            </w:r>
            <w:proofErr w:type="gramEnd"/>
            <w:r w:rsidRPr="003F21F6">
              <w:rPr>
                <w:bCs/>
              </w:rPr>
              <w:t xml:space="preserve"> who need a strong AI audit and governance foundation to guide their teams or projects.</w:t>
            </w:r>
          </w:p>
        </w:tc>
      </w:tr>
      <w:tr w:rsidR="00266592" w14:paraId="77D340F4" w14:textId="77777777">
        <w:trPr>
          <w:jc w:val="center"/>
        </w:trPr>
        <w:tc>
          <w:tcPr>
            <w:tcW w:w="3744" w:type="dxa"/>
          </w:tcPr>
          <w:p w14:paraId="288B63EA" w14:textId="77777777" w:rsidR="00266592" w:rsidRDefault="00000000">
            <w:pPr>
              <w:spacing w:after="40"/>
            </w:pPr>
            <w:r>
              <w:rPr>
                <w:b/>
              </w:rPr>
              <w:lastRenderedPageBreak/>
              <w:t>(For certificate and above qualifications only) – Potential Employment Opportunities upon Course Completion</w:t>
            </w:r>
          </w:p>
        </w:tc>
        <w:tc>
          <w:tcPr>
            <w:tcW w:w="7776" w:type="dxa"/>
          </w:tcPr>
          <w:p w14:paraId="0684CA9F" w14:textId="77777777" w:rsidR="00641690" w:rsidRDefault="00000000">
            <w:pPr>
              <w:spacing w:after="40"/>
            </w:pPr>
            <w:r>
              <w:t>Graduates of the Advanced Certificate in AI Audit and Assurance can pursue a range of roles in both the public and private sectors, including:</w:t>
            </w:r>
          </w:p>
          <w:p w14:paraId="2F5DFB99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Auditor / AI Audit Specialist</w:t>
            </w:r>
          </w:p>
          <w:p w14:paraId="4389DB26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Assurance Analyst</w:t>
            </w:r>
          </w:p>
          <w:p w14:paraId="1AA90DFC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IT Auditor (AI-focused)</w:t>
            </w:r>
          </w:p>
          <w:p w14:paraId="628A3378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Governance, Risk &amp; Compliance (GRC) Analyst</w:t>
            </w:r>
          </w:p>
          <w:p w14:paraId="6AE561E6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Risk &amp; Assurance Specialist</w:t>
            </w:r>
          </w:p>
          <w:p w14:paraId="7CE9B68D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Responsible AI / AI Compliance Officer</w:t>
            </w:r>
          </w:p>
          <w:p w14:paraId="2D0D451F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Governance Analyst</w:t>
            </w:r>
          </w:p>
          <w:p w14:paraId="71218083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Internal Auditor (Technology / AI)</w:t>
            </w:r>
          </w:p>
          <w:p w14:paraId="2D4C2205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Data &amp; AI Risk Analyst</w:t>
            </w:r>
          </w:p>
          <w:p w14:paraId="5CC1DA2E" w14:textId="77777777" w:rsidR="00641690" w:rsidRDefault="00000000" w:rsidP="003F21F6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Technology Risk Consultant</w:t>
            </w:r>
          </w:p>
          <w:p w14:paraId="13DBF1AD" w14:textId="77777777" w:rsidR="00641690" w:rsidRDefault="00000000">
            <w:pPr>
              <w:spacing w:after="40"/>
            </w:pPr>
            <w:r>
              <w:t>These roles span industries such as finance, government, healthcare, technology and critical infrastructure, with opportunities for advancement into senior and managerial AI audit, assurance and governance positions.</w:t>
            </w:r>
          </w:p>
        </w:tc>
      </w:tr>
      <w:tr w:rsidR="00266592" w14:paraId="4F77FF02" w14:textId="77777777">
        <w:trPr>
          <w:jc w:val="center"/>
        </w:trPr>
        <w:tc>
          <w:tcPr>
            <w:tcW w:w="3744" w:type="dxa"/>
          </w:tcPr>
          <w:p w14:paraId="7E6FB8F0" w14:textId="77777777" w:rsidR="00266592" w:rsidRDefault="00000000">
            <w:pPr>
              <w:spacing w:after="40"/>
            </w:pPr>
            <w:r>
              <w:t xml:space="preserve">Does the proposed course curriculum follow a foreign or international curriculum through full-time </w:t>
            </w:r>
            <w:proofErr w:type="spellStart"/>
            <w:r>
              <w:t>programme</w:t>
            </w:r>
            <w:proofErr w:type="spellEnd"/>
            <w:r>
              <w:t xml:space="preserve"> at the Primary, Secondary, and/or High School levels (grades 1-12), including self-developed curriculum?</w:t>
            </w:r>
          </w:p>
        </w:tc>
        <w:tc>
          <w:tcPr>
            <w:tcW w:w="7776" w:type="dxa"/>
          </w:tcPr>
          <w:p w14:paraId="1F16C966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  <w:p w14:paraId="48390B6C" w14:textId="77777777" w:rsidR="00266592" w:rsidRDefault="00000000">
            <w:pPr>
              <w:spacing w:after="40"/>
            </w:pPr>
            <w:r>
              <w:rPr>
                <w:i/>
              </w:rPr>
              <w:t xml:space="preserve">If yes, please state the location of PEI's </w:t>
            </w:r>
            <w:proofErr w:type="gramStart"/>
            <w:r>
              <w:rPr>
                <w:i/>
              </w:rPr>
              <w:t>premise</w:t>
            </w:r>
            <w:proofErr w:type="gramEnd"/>
            <w:r>
              <w:rPr>
                <w:i/>
              </w:rPr>
              <w:t xml:space="preserve"> for the course to be conducted in: N/A</w:t>
            </w:r>
          </w:p>
        </w:tc>
      </w:tr>
      <w:tr w:rsidR="00266592" w14:paraId="3C8DC1BD" w14:textId="77777777">
        <w:trPr>
          <w:jc w:val="center"/>
        </w:trPr>
        <w:tc>
          <w:tcPr>
            <w:tcW w:w="3744" w:type="dxa"/>
          </w:tcPr>
          <w:p w14:paraId="497EC239" w14:textId="77777777" w:rsidR="00266592" w:rsidRDefault="00000000">
            <w:pPr>
              <w:spacing w:after="40"/>
            </w:pPr>
            <w:r>
              <w:rPr>
                <w:b/>
              </w:rPr>
              <w:t>Course Details</w:t>
            </w:r>
          </w:p>
        </w:tc>
        <w:tc>
          <w:tcPr>
            <w:tcW w:w="7776" w:type="dxa"/>
          </w:tcPr>
          <w:p w14:paraId="1EEDDE06" w14:textId="77777777" w:rsidR="00641690" w:rsidRDefault="00000000">
            <w:pPr>
              <w:spacing w:after="40"/>
              <w:rPr>
                <w:bCs/>
              </w:rPr>
            </w:pPr>
            <w:proofErr w:type="gramStart"/>
            <w:r>
              <w:rPr>
                <w:bCs/>
              </w:rPr>
              <w:t>Mode of Delivery:  ☐</w:t>
            </w:r>
            <w:proofErr w:type="gramEnd"/>
            <w:r>
              <w:rPr>
                <w:bCs/>
              </w:rPr>
              <w:t xml:space="preserve"> Face-to-face    ☐ Blended    √ E-learning</w:t>
            </w:r>
          </w:p>
          <w:p w14:paraId="266B5370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(100% synchronous live virtual classes)</w:t>
            </w:r>
          </w:p>
          <w:p w14:paraId="7E6CBF8F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Duration</w:t>
            </w:r>
            <w:proofErr w:type="gramStart"/>
            <w:r>
              <w:rPr>
                <w:bCs/>
              </w:rPr>
              <w:t>:  ~</w:t>
            </w:r>
            <w:proofErr w:type="gramEnd"/>
            <w:r>
              <w:rPr>
                <w:bCs/>
              </w:rPr>
              <w:t>3.25 months (part-time)</w:t>
            </w:r>
          </w:p>
          <w:p w14:paraId="2CFDC2EB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 xml:space="preserve">Class Frequency:  3 days per </w:t>
            </w:r>
            <w:proofErr w:type="gramStart"/>
            <w:r>
              <w:rPr>
                <w:bCs/>
              </w:rPr>
              <w:t>week  x</w:t>
            </w:r>
            <w:proofErr w:type="gramEnd"/>
            <w:r>
              <w:rPr>
                <w:bCs/>
              </w:rPr>
              <w:t xml:space="preserve"> 3 hours per day (part-time), 7:00 PM – 10:00 PM</w:t>
            </w:r>
          </w:p>
          <w:p w14:paraId="1E2B6F7D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Total Course Hours</w:t>
            </w:r>
            <w:proofErr w:type="gramStart"/>
            <w:r>
              <w:rPr>
                <w:bCs/>
              </w:rPr>
              <w:t>:  117</w:t>
            </w:r>
            <w:proofErr w:type="gramEnd"/>
            <w:r>
              <w:rPr>
                <w:bCs/>
              </w:rPr>
              <w:t xml:space="preserve"> hours (part-time)</w:t>
            </w:r>
          </w:p>
          <w:p w14:paraId="0360D825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Computation for course hours</w:t>
            </w:r>
            <w:proofErr w:type="gramStart"/>
            <w:r>
              <w:rPr>
                <w:bCs/>
              </w:rPr>
              <w:t>:  3</w:t>
            </w:r>
            <w:proofErr w:type="gramEnd"/>
            <w:r>
              <w:rPr>
                <w:bCs/>
              </w:rPr>
              <w:t xml:space="preserve"> modules x 13 sessions x 3 hours = 117 hours.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8"/>
              <w:gridCol w:w="2566"/>
              <w:gridCol w:w="1499"/>
              <w:gridCol w:w="2451"/>
            </w:tblGrid>
            <w:tr w:rsidR="00266592" w14:paraId="7642A73D" w14:textId="77777777">
              <w:tc>
                <w:tcPr>
                  <w:tcW w:w="576" w:type="dxa"/>
                  <w:shd w:val="clear" w:color="auto" w:fill="D9D9D9"/>
                </w:tcPr>
                <w:p w14:paraId="3550ACBA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736" w:type="dxa"/>
                  <w:shd w:val="clear" w:color="auto" w:fill="D9D9D9"/>
                </w:tcPr>
                <w:p w14:paraId="72FF38A1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Course component</w:t>
                  </w:r>
                </w:p>
              </w:tc>
              <w:tc>
                <w:tcPr>
                  <w:tcW w:w="1584" w:type="dxa"/>
                  <w:shd w:val="clear" w:color="auto" w:fill="D9D9D9"/>
                </w:tcPr>
                <w:p w14:paraId="442C6941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Number of Hours</w:t>
                  </w:r>
                </w:p>
              </w:tc>
              <w:tc>
                <w:tcPr>
                  <w:tcW w:w="2592" w:type="dxa"/>
                  <w:shd w:val="clear" w:color="auto" w:fill="D9D9D9"/>
                </w:tcPr>
                <w:p w14:paraId="76CECAB0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Remarks</w:t>
                  </w:r>
                </w:p>
              </w:tc>
            </w:tr>
            <w:tr w:rsidR="00266592" w14:paraId="625F0703" w14:textId="77777777">
              <w:tc>
                <w:tcPr>
                  <w:tcW w:w="576" w:type="dxa"/>
                </w:tcPr>
                <w:p w14:paraId="7616BF2D" w14:textId="77777777" w:rsidR="00266592" w:rsidRDefault="00000000">
                  <w:pPr>
                    <w:spacing w:after="40"/>
                  </w:pPr>
                  <w:r>
                    <w:t>1</w:t>
                  </w:r>
                </w:p>
              </w:tc>
              <w:tc>
                <w:tcPr>
                  <w:tcW w:w="2736" w:type="dxa"/>
                </w:tcPr>
                <w:p w14:paraId="61B11077" w14:textId="77777777" w:rsidR="00266592" w:rsidRDefault="00000000">
                  <w:pPr>
                    <w:spacing w:after="40"/>
                  </w:pPr>
                  <w:r>
                    <w:t>Classroom Facilitation</w:t>
                  </w:r>
                </w:p>
              </w:tc>
              <w:tc>
                <w:tcPr>
                  <w:tcW w:w="1584" w:type="dxa"/>
                </w:tcPr>
                <w:p w14:paraId="60D18D74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622C8E61" w14:textId="77777777" w:rsidR="00266592" w:rsidRDefault="00000000">
                  <w:pPr>
                    <w:spacing w:after="40"/>
                  </w:pPr>
                  <w:r>
                    <w:t>Course is 100% e-learning (virtual)</w:t>
                  </w:r>
                </w:p>
              </w:tc>
            </w:tr>
            <w:tr w:rsidR="00266592" w14:paraId="165E4303" w14:textId="77777777">
              <w:tc>
                <w:tcPr>
                  <w:tcW w:w="576" w:type="dxa"/>
                </w:tcPr>
                <w:p w14:paraId="729CEDE1" w14:textId="77777777" w:rsidR="00266592" w:rsidRDefault="00000000">
                  <w:pPr>
                    <w:spacing w:after="40"/>
                  </w:pPr>
                  <w:r>
                    <w:t>2</w:t>
                  </w:r>
                </w:p>
              </w:tc>
              <w:tc>
                <w:tcPr>
                  <w:tcW w:w="2736" w:type="dxa"/>
                </w:tcPr>
                <w:p w14:paraId="095ED13E" w14:textId="77777777" w:rsidR="00266592" w:rsidRDefault="00000000">
                  <w:pPr>
                    <w:spacing w:after="40"/>
                  </w:pPr>
                  <w:r>
                    <w:t>Practicum</w:t>
                  </w:r>
                </w:p>
              </w:tc>
              <w:tc>
                <w:tcPr>
                  <w:tcW w:w="1584" w:type="dxa"/>
                </w:tcPr>
                <w:p w14:paraId="158DFEC8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03740E89" w14:textId="77777777" w:rsidR="00266592" w:rsidRDefault="00266592">
                  <w:pPr>
                    <w:spacing w:after="40"/>
                  </w:pPr>
                </w:p>
              </w:tc>
            </w:tr>
            <w:tr w:rsidR="00266592" w14:paraId="5243C82E" w14:textId="77777777">
              <w:tc>
                <w:tcPr>
                  <w:tcW w:w="576" w:type="dxa"/>
                </w:tcPr>
                <w:p w14:paraId="393D8822" w14:textId="77777777" w:rsidR="00266592" w:rsidRDefault="00000000">
                  <w:pPr>
                    <w:spacing w:after="40"/>
                  </w:pPr>
                  <w:r>
                    <w:t>3</w:t>
                  </w:r>
                </w:p>
              </w:tc>
              <w:tc>
                <w:tcPr>
                  <w:tcW w:w="2736" w:type="dxa"/>
                </w:tcPr>
                <w:p w14:paraId="089C431E" w14:textId="77777777" w:rsidR="00266592" w:rsidRDefault="00000000">
                  <w:pPr>
                    <w:spacing w:after="40"/>
                  </w:pPr>
                  <w:r>
                    <w:t>Practical</w:t>
                  </w:r>
                </w:p>
              </w:tc>
              <w:tc>
                <w:tcPr>
                  <w:tcW w:w="1584" w:type="dxa"/>
                </w:tcPr>
                <w:p w14:paraId="6DC7834D" w14:textId="77777777" w:rsidR="00641690" w:rsidRDefault="00000000">
                  <w:pPr>
                    <w:spacing w:after="40"/>
                  </w:pPr>
                  <w:r>
                    <w:t>54</w:t>
                  </w:r>
                </w:p>
              </w:tc>
              <w:tc>
                <w:tcPr>
                  <w:tcW w:w="2592" w:type="dxa"/>
                </w:tcPr>
                <w:p w14:paraId="1A052406" w14:textId="77777777" w:rsidR="00641690" w:rsidRDefault="00000000">
                  <w:pPr>
                    <w:spacing w:after="40"/>
                  </w:pPr>
                  <w:r>
                    <w:t>Hands-on labs in cloud sandbox / AI audit tooling / data analytics environments (delivered live online)</w:t>
                  </w:r>
                </w:p>
              </w:tc>
            </w:tr>
            <w:tr w:rsidR="00266592" w14:paraId="07239E6B" w14:textId="77777777">
              <w:tc>
                <w:tcPr>
                  <w:tcW w:w="576" w:type="dxa"/>
                </w:tcPr>
                <w:p w14:paraId="0D6369ED" w14:textId="77777777" w:rsidR="00266592" w:rsidRDefault="00000000">
                  <w:pPr>
                    <w:spacing w:after="40"/>
                  </w:pPr>
                  <w:r>
                    <w:t>4</w:t>
                  </w:r>
                </w:p>
              </w:tc>
              <w:tc>
                <w:tcPr>
                  <w:tcW w:w="2736" w:type="dxa"/>
                </w:tcPr>
                <w:p w14:paraId="39E35B13" w14:textId="77777777" w:rsidR="00266592" w:rsidRDefault="00000000">
                  <w:pPr>
                    <w:spacing w:after="40"/>
                  </w:pPr>
                  <w:r>
                    <w:t>Synchronous e-learning</w:t>
                  </w:r>
                </w:p>
              </w:tc>
              <w:tc>
                <w:tcPr>
                  <w:tcW w:w="1584" w:type="dxa"/>
                </w:tcPr>
                <w:p w14:paraId="6229C7A9" w14:textId="77777777" w:rsidR="00641690" w:rsidRDefault="00000000">
                  <w:pPr>
                    <w:spacing w:after="40"/>
                  </w:pPr>
                  <w:r>
                    <w:t>54</w:t>
                  </w:r>
                </w:p>
              </w:tc>
              <w:tc>
                <w:tcPr>
                  <w:tcW w:w="2592" w:type="dxa"/>
                </w:tcPr>
                <w:p w14:paraId="77DD7D7A" w14:textId="77777777" w:rsidR="00641690" w:rsidRDefault="00000000">
                  <w:pPr>
                    <w:spacing w:after="40"/>
                  </w:pPr>
                  <w:r>
                    <w:t>Live instructor-led virtual lectures &amp; demonstrations</w:t>
                  </w:r>
                </w:p>
              </w:tc>
            </w:tr>
            <w:tr w:rsidR="00266592" w14:paraId="1D89E4B3" w14:textId="77777777">
              <w:tc>
                <w:tcPr>
                  <w:tcW w:w="576" w:type="dxa"/>
                </w:tcPr>
                <w:p w14:paraId="7C813454" w14:textId="77777777" w:rsidR="00266592" w:rsidRDefault="00000000">
                  <w:pPr>
                    <w:spacing w:after="40"/>
                  </w:pPr>
                  <w:r>
                    <w:t>5</w:t>
                  </w:r>
                </w:p>
              </w:tc>
              <w:tc>
                <w:tcPr>
                  <w:tcW w:w="2736" w:type="dxa"/>
                </w:tcPr>
                <w:p w14:paraId="03C162F8" w14:textId="77777777" w:rsidR="00266592" w:rsidRDefault="00000000">
                  <w:pPr>
                    <w:spacing w:after="40"/>
                  </w:pPr>
                  <w:r>
                    <w:t>Asynchronous e-learning</w:t>
                  </w:r>
                </w:p>
              </w:tc>
              <w:tc>
                <w:tcPr>
                  <w:tcW w:w="1584" w:type="dxa"/>
                </w:tcPr>
                <w:p w14:paraId="2CFE7FAA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3A745FBF" w14:textId="77777777" w:rsidR="00266592" w:rsidRDefault="00266592">
                  <w:pPr>
                    <w:spacing w:after="40"/>
                  </w:pPr>
                </w:p>
              </w:tc>
            </w:tr>
            <w:tr w:rsidR="00266592" w14:paraId="6758BDD1" w14:textId="77777777">
              <w:tc>
                <w:tcPr>
                  <w:tcW w:w="576" w:type="dxa"/>
                </w:tcPr>
                <w:p w14:paraId="4E17775A" w14:textId="77777777" w:rsidR="00266592" w:rsidRDefault="00000000">
                  <w:pPr>
                    <w:spacing w:after="40"/>
                  </w:pPr>
                  <w:r>
                    <w:t>6</w:t>
                  </w:r>
                </w:p>
              </w:tc>
              <w:tc>
                <w:tcPr>
                  <w:tcW w:w="2736" w:type="dxa"/>
                </w:tcPr>
                <w:p w14:paraId="754A86BE" w14:textId="77777777" w:rsidR="00266592" w:rsidRDefault="00000000">
                  <w:pPr>
                    <w:spacing w:after="40"/>
                  </w:pPr>
                  <w:r>
                    <w:t>Assessment</w:t>
                  </w:r>
                </w:p>
              </w:tc>
              <w:tc>
                <w:tcPr>
                  <w:tcW w:w="1584" w:type="dxa"/>
                </w:tcPr>
                <w:p w14:paraId="47201910" w14:textId="77777777" w:rsidR="00641690" w:rsidRDefault="00000000">
                  <w:pPr>
                    <w:spacing w:after="40"/>
                  </w:pPr>
                  <w:r>
                    <w:t>9</w:t>
                  </w:r>
                </w:p>
              </w:tc>
              <w:tc>
                <w:tcPr>
                  <w:tcW w:w="2592" w:type="dxa"/>
                </w:tcPr>
                <w:p w14:paraId="356E6656" w14:textId="77777777" w:rsidR="00641690" w:rsidRDefault="00000000">
                  <w:pPr>
                    <w:spacing w:after="40"/>
                  </w:pPr>
                  <w:r>
                    <w:t>3-hour assessment after each of the 3 modules</w:t>
                  </w:r>
                </w:p>
              </w:tc>
            </w:tr>
            <w:tr w:rsidR="00266592" w14:paraId="0E452102" w14:textId="77777777">
              <w:tc>
                <w:tcPr>
                  <w:tcW w:w="576" w:type="dxa"/>
                </w:tcPr>
                <w:p w14:paraId="5276ED31" w14:textId="77777777" w:rsidR="00266592" w:rsidRDefault="00266592">
                  <w:pPr>
                    <w:spacing w:after="40"/>
                  </w:pPr>
                </w:p>
              </w:tc>
              <w:tc>
                <w:tcPr>
                  <w:tcW w:w="2736" w:type="dxa"/>
                </w:tcPr>
                <w:p w14:paraId="37764AB7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Total Duration (in hours)</w:t>
                  </w:r>
                </w:p>
              </w:tc>
              <w:tc>
                <w:tcPr>
                  <w:tcW w:w="1584" w:type="dxa"/>
                </w:tcPr>
                <w:p w14:paraId="501D271F" w14:textId="77777777" w:rsidR="00641690" w:rsidRDefault="00000000">
                  <w:pPr>
                    <w:spacing w:after="40"/>
                  </w:pPr>
                  <w:r>
                    <w:rPr>
                      <w:b/>
                    </w:rPr>
                    <w:t>117</w:t>
                  </w:r>
                </w:p>
              </w:tc>
              <w:tc>
                <w:tcPr>
                  <w:tcW w:w="2592" w:type="dxa"/>
                </w:tcPr>
                <w:p w14:paraId="0972A589" w14:textId="77777777" w:rsidR="00641690" w:rsidRDefault="00000000">
                  <w:pPr>
                    <w:spacing w:after="40"/>
                  </w:pPr>
                  <w:r>
                    <w:t>39 sessions x 3 hours (36 teaching + 3 assessment)</w:t>
                  </w:r>
                </w:p>
              </w:tc>
            </w:tr>
          </w:tbl>
          <w:p w14:paraId="0D1011F6" w14:textId="77777777" w:rsidR="00CB46E0" w:rsidRDefault="00CB46E0"/>
        </w:tc>
      </w:tr>
      <w:tr w:rsidR="00266592" w14:paraId="01591A60" w14:textId="77777777">
        <w:trPr>
          <w:jc w:val="center"/>
        </w:trPr>
        <w:tc>
          <w:tcPr>
            <w:tcW w:w="3744" w:type="dxa"/>
          </w:tcPr>
          <w:p w14:paraId="254E526B" w14:textId="77777777" w:rsidR="00266592" w:rsidRDefault="00000000">
            <w:pPr>
              <w:spacing w:after="40"/>
            </w:pPr>
            <w:r>
              <w:rPr>
                <w:b/>
              </w:rPr>
              <w:t>Minimum Entry Requirements</w:t>
            </w:r>
          </w:p>
        </w:tc>
        <w:tc>
          <w:tcPr>
            <w:tcW w:w="7776" w:type="dxa"/>
          </w:tcPr>
          <w:p w14:paraId="48BC95C8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Age:</w:t>
            </w:r>
          </w:p>
          <w:p w14:paraId="05CAFB5E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At least 21 years old</w:t>
            </w:r>
          </w:p>
          <w:p w14:paraId="5719F33A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Academic:</w:t>
            </w:r>
          </w:p>
          <w:p w14:paraId="1994ED1C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At least C6 at GCE O-Level in any 3 subjects, or equivalent; or</w:t>
            </w:r>
          </w:p>
          <w:p w14:paraId="1994ED1C" w14:textId="77777777" w:rsidR="00641690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Mature candidate who is at least 25 years old with at least 4 years of working experience</w:t>
            </w:r>
          </w:p>
        </w:tc>
      </w:tr>
      <w:tr w:rsidR="00266592" w14:paraId="00EF1742" w14:textId="77777777">
        <w:trPr>
          <w:jc w:val="center"/>
        </w:trPr>
        <w:tc>
          <w:tcPr>
            <w:tcW w:w="3744" w:type="dxa"/>
          </w:tcPr>
          <w:p w14:paraId="52558820" w14:textId="77777777" w:rsidR="00266592" w:rsidRDefault="00000000">
            <w:pPr>
              <w:spacing w:after="40"/>
            </w:pPr>
            <w:r>
              <w:t>(For certificate qualifications only) – to be read in conjunction with SSG Advisory 3/2022</w:t>
            </w:r>
          </w:p>
        </w:tc>
        <w:tc>
          <w:tcPr>
            <w:tcW w:w="7776" w:type="dxa"/>
          </w:tcPr>
          <w:p w14:paraId="365416C2" w14:textId="77777777" w:rsidR="00641690" w:rsidRDefault="00000000">
            <w:pPr>
              <w:spacing w:after="40"/>
            </w:pPr>
            <w:r>
              <w:rPr>
                <w:b/>
              </w:rPr>
              <w:t>Will the PEI issue modular certificate(s) that students can stack towards the award of the Certificate Qualification?</w:t>
            </w:r>
          </w:p>
          <w:p w14:paraId="52F9DB54" w14:textId="77777777" w:rsidR="00641690" w:rsidRDefault="00000000">
            <w:pPr>
              <w:spacing w:after="40"/>
            </w:pPr>
            <w:r>
              <w:rPr>
                <w:b/>
              </w:rPr>
              <w:t>√ YES    ☐ NO</w:t>
            </w:r>
          </w:p>
          <w:p w14:paraId="566010F6" w14:textId="77777777" w:rsidR="00641690" w:rsidRDefault="00000000">
            <w:pPr>
              <w:spacing w:after="40"/>
            </w:pPr>
            <w:r>
              <w:rPr>
                <w:b/>
              </w:rPr>
              <w:t xml:space="preserve">Note: Only “Terminal” Certificate Courses can be registered as Modular Courses </w:t>
            </w:r>
            <w:r>
              <w:rPr>
                <w:b/>
              </w:rPr>
              <w:lastRenderedPageBreak/>
              <w:t>that stack to a Certificate Qualification.</w:t>
            </w:r>
          </w:p>
          <w:p w14:paraId="3E779957" w14:textId="77777777" w:rsidR="00641690" w:rsidRDefault="00641690">
            <w:pPr>
              <w:spacing w:after="40"/>
            </w:pPr>
          </w:p>
          <w:p w14:paraId="0D426EA2" w14:textId="77777777" w:rsidR="00641690" w:rsidRDefault="00000000">
            <w:pPr>
              <w:spacing w:after="40"/>
            </w:pPr>
            <w:r>
              <w:rPr>
                <w:b/>
              </w:rPr>
              <w:t>Maximum time allowed to complete the modular courses for award of the certificate qualification: ~3.25 months (part-time).</w:t>
            </w:r>
          </w:p>
          <w:p w14:paraId="489AF007" w14:textId="77777777" w:rsidR="00641690" w:rsidRDefault="00000000">
            <w:pPr>
              <w:spacing w:after="40"/>
            </w:pPr>
            <w:r>
              <w:rPr>
                <w:b/>
              </w:rPr>
              <w:t>Terms and conditions to be met to be awarded the Certificate:</w:t>
            </w:r>
          </w:p>
          <w:p w14:paraId="7AF718B4" w14:textId="77777777" w:rsidR="00641690" w:rsidRDefault="00000000">
            <w:pPr>
              <w:spacing w:after="40"/>
            </w:pPr>
            <w:r>
              <w:rPr>
                <w:b/>
              </w:rPr>
              <w:t>To be awarded the certificate, participants must:</w:t>
            </w:r>
          </w:p>
          <w:p w14:paraId="747B9B43" w14:textId="77777777" w:rsidR="00641690" w:rsidRDefault="00000000">
            <w:pPr>
              <w:spacing w:after="40"/>
            </w:pPr>
            <w:r>
              <w:rPr>
                <w:b/>
              </w:rPr>
              <w:t>Achieve a pass in all required assessments (one per module), and</w:t>
            </w:r>
          </w:p>
          <w:p w14:paraId="45004C81" w14:textId="77777777" w:rsidR="00641690" w:rsidRDefault="00000000">
            <w:pPr>
              <w:spacing w:after="40"/>
            </w:pPr>
            <w:r>
              <w:rPr>
                <w:b/>
              </w:rPr>
              <w:t>Maintain a minimum attendance of 75% throughout the course.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1"/>
              <w:gridCol w:w="2734"/>
              <w:gridCol w:w="3779"/>
            </w:tblGrid>
            <w:tr w:rsidR="00266592" w14:paraId="1A7E442E" w14:textId="77777777">
              <w:tc>
                <w:tcPr>
                  <w:tcW w:w="576" w:type="dxa"/>
                  <w:shd w:val="clear" w:color="auto" w:fill="D9D9D9"/>
                </w:tcPr>
                <w:p w14:paraId="3783D1BF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880" w:type="dxa"/>
                  <w:shd w:val="clear" w:color="auto" w:fill="D9D9D9"/>
                </w:tcPr>
                <w:p w14:paraId="571260E8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Title of certificate qualification</w:t>
                  </w:r>
                </w:p>
              </w:tc>
              <w:tc>
                <w:tcPr>
                  <w:tcW w:w="4031" w:type="dxa"/>
                  <w:shd w:val="clear" w:color="auto" w:fill="D9D9D9"/>
                </w:tcPr>
                <w:p w14:paraId="771C79EC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Modules</w:t>
                  </w:r>
                </w:p>
              </w:tc>
            </w:tr>
            <w:tr w:rsidR="00266592" w14:paraId="1CAF2938" w14:textId="77777777">
              <w:tc>
                <w:tcPr>
                  <w:tcW w:w="576" w:type="dxa"/>
                </w:tcPr>
                <w:p w14:paraId="790A4C7C" w14:textId="77777777" w:rsidR="00266592" w:rsidRDefault="00000000">
                  <w:pPr>
                    <w:spacing w:after="40"/>
                  </w:pPr>
                  <w:r>
                    <w:t>1.</w:t>
                  </w:r>
                </w:p>
              </w:tc>
              <w:tc>
                <w:tcPr>
                  <w:tcW w:w="2880" w:type="dxa"/>
                </w:tcPr>
                <w:p w14:paraId="1B251E98" w14:textId="77777777" w:rsidR="00641690" w:rsidRDefault="00000000">
                  <w:pPr>
                    <w:spacing w:after="40"/>
                  </w:pPr>
                  <w:r>
                    <w:rPr>
                      <w:b/>
                    </w:rPr>
                    <w:t>Advanced Certificate in AI Audit and Assurance</w:t>
                  </w:r>
                </w:p>
              </w:tc>
              <w:tc>
                <w:tcPr>
                  <w:tcW w:w="4031" w:type="dxa"/>
                </w:tcPr>
                <w:p w14:paraId="7A137645" w14:textId="77777777" w:rsidR="00641690" w:rsidRDefault="00000000">
                  <w:pPr>
                    <w:spacing w:after="40"/>
                  </w:pPr>
                  <w:r>
                    <w:t>1. AI Governance, Risk and Responsible AI</w:t>
                  </w:r>
                </w:p>
                <w:p w14:paraId="57AD3917" w14:textId="77777777" w:rsidR="00641690" w:rsidRDefault="00000000">
                  <w:pPr>
                    <w:spacing w:after="40"/>
                  </w:pPr>
                  <w:r>
                    <w:t>2. AI Operations and Solution Lifecycle Management</w:t>
                  </w:r>
                </w:p>
                <w:p w14:paraId="2B74034B" w14:textId="77777777" w:rsidR="00641690" w:rsidRDefault="00000000">
                  <w:pPr>
                    <w:spacing w:after="40"/>
                  </w:pPr>
                  <w:r>
                    <w:t>3. Auditing AI Systems – Tools and Techniques</w:t>
                  </w:r>
                </w:p>
              </w:tc>
            </w:tr>
          </w:tbl>
          <w:p w14:paraId="06CCFC13" w14:textId="77777777" w:rsidR="00CB46E0" w:rsidRDefault="00CB46E0"/>
        </w:tc>
      </w:tr>
      <w:tr w:rsidR="00266592" w14:paraId="09444A71" w14:textId="77777777">
        <w:trPr>
          <w:jc w:val="center"/>
        </w:trPr>
        <w:tc>
          <w:tcPr>
            <w:tcW w:w="3744" w:type="dxa"/>
          </w:tcPr>
          <w:p w14:paraId="6F5BF4D9" w14:textId="77777777" w:rsidR="00266592" w:rsidRDefault="00000000">
            <w:pPr>
              <w:spacing w:after="40"/>
            </w:pPr>
            <w:r>
              <w:rPr>
                <w:b/>
              </w:rPr>
              <w:lastRenderedPageBreak/>
              <w:t>Articulation Pathway</w:t>
            </w:r>
          </w:p>
        </w:tc>
        <w:tc>
          <w:tcPr>
            <w:tcW w:w="7776" w:type="dxa"/>
          </w:tcPr>
          <w:p w14:paraId="35CD19AD" w14:textId="77777777" w:rsidR="00266592" w:rsidRDefault="00000000">
            <w:pPr>
              <w:spacing w:after="40"/>
            </w:pPr>
            <w:r>
              <w:t xml:space="preserve">Is the proposed course a pathway </w:t>
            </w:r>
            <w:proofErr w:type="spellStart"/>
            <w:r>
              <w:t>programme</w:t>
            </w:r>
            <w:proofErr w:type="spellEnd"/>
            <w:r>
              <w:t>?</w:t>
            </w:r>
          </w:p>
          <w:p w14:paraId="185ED5FF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06698958" w14:textId="77777777">
        <w:trPr>
          <w:jc w:val="center"/>
        </w:trPr>
        <w:tc>
          <w:tcPr>
            <w:tcW w:w="3744" w:type="dxa"/>
          </w:tcPr>
          <w:p w14:paraId="1BE88A60" w14:textId="77777777" w:rsidR="00266592" w:rsidRDefault="00000000">
            <w:pPr>
              <w:spacing w:after="40"/>
            </w:pPr>
            <w:r>
              <w:rPr>
                <w:b/>
              </w:rPr>
              <w:t>Information on External Course Developer</w:t>
            </w:r>
            <w:r>
              <w:br/>
            </w:r>
            <w:r>
              <w:rPr>
                <w:i/>
              </w:rPr>
              <w:t>(for externally developed courses only)</w:t>
            </w:r>
          </w:p>
        </w:tc>
        <w:tc>
          <w:tcPr>
            <w:tcW w:w="7776" w:type="dxa"/>
          </w:tcPr>
          <w:p w14:paraId="431136A1" w14:textId="77777777" w:rsidR="00266592" w:rsidRDefault="003875C3">
            <w:pPr>
              <w:spacing w:after="40"/>
            </w:pPr>
            <w:r>
              <w:t>Not applicable — the course is self-developed by Tertiary Infotech Academy.</w:t>
            </w:r>
          </w:p>
        </w:tc>
      </w:tr>
      <w:tr w:rsidR="00266592" w14:paraId="3FAB357A" w14:textId="77777777">
        <w:trPr>
          <w:jc w:val="center"/>
        </w:trPr>
        <w:tc>
          <w:tcPr>
            <w:tcW w:w="3744" w:type="dxa"/>
          </w:tcPr>
          <w:p w14:paraId="19C6BA0E" w14:textId="77777777" w:rsidR="00266592" w:rsidRDefault="00000000">
            <w:pPr>
              <w:spacing w:after="40"/>
            </w:pPr>
            <w:r>
              <w:rPr>
                <w:b/>
              </w:rPr>
              <w:t>Course Accreditation</w:t>
            </w:r>
          </w:p>
        </w:tc>
        <w:tc>
          <w:tcPr>
            <w:tcW w:w="7776" w:type="dxa"/>
          </w:tcPr>
          <w:p w14:paraId="77DC70B1" w14:textId="77777777" w:rsidR="00266592" w:rsidRDefault="00000000">
            <w:pPr>
              <w:spacing w:after="40"/>
            </w:pPr>
            <w:r>
              <w:t xml:space="preserve">Is the proposed course accredited by any external </w:t>
            </w:r>
            <w:proofErr w:type="spellStart"/>
            <w:r>
              <w:t>organisation</w:t>
            </w:r>
            <w:proofErr w:type="spellEnd"/>
            <w:r>
              <w:t>?</w:t>
            </w:r>
          </w:p>
          <w:p w14:paraId="5EDC2CB0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279AE9B1" w14:textId="77777777">
        <w:trPr>
          <w:jc w:val="center"/>
        </w:trPr>
        <w:tc>
          <w:tcPr>
            <w:tcW w:w="3744" w:type="dxa"/>
          </w:tcPr>
          <w:p w14:paraId="262F657C" w14:textId="77777777" w:rsidR="00266592" w:rsidRDefault="00000000">
            <w:pPr>
              <w:spacing w:after="40"/>
            </w:pPr>
            <w:r>
              <w:rPr>
                <w:b/>
              </w:rPr>
              <w:t>Association, Collaboration or Affiliation</w:t>
            </w:r>
          </w:p>
        </w:tc>
        <w:tc>
          <w:tcPr>
            <w:tcW w:w="7776" w:type="dxa"/>
          </w:tcPr>
          <w:p w14:paraId="03550990" w14:textId="77777777" w:rsidR="00266592" w:rsidRDefault="00000000">
            <w:pPr>
              <w:spacing w:after="40"/>
            </w:pPr>
            <w:r>
              <w:t xml:space="preserve">Is there any other form of association, collaboration or affiliation with any other </w:t>
            </w:r>
            <w:proofErr w:type="spellStart"/>
            <w:r>
              <w:t>organisation</w:t>
            </w:r>
            <w:proofErr w:type="spellEnd"/>
            <w:r>
              <w:t xml:space="preserve"> or persons, either local or foreign, in respect of this course?</w:t>
            </w:r>
          </w:p>
          <w:p w14:paraId="705C7FAC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4C5715A2" w14:textId="77777777">
        <w:trPr>
          <w:jc w:val="center"/>
        </w:trPr>
        <w:tc>
          <w:tcPr>
            <w:tcW w:w="3744" w:type="dxa"/>
          </w:tcPr>
          <w:p w14:paraId="7D03ED9C" w14:textId="77777777" w:rsidR="00266592" w:rsidRDefault="00000000">
            <w:pPr>
              <w:spacing w:after="40"/>
            </w:pPr>
            <w:r>
              <w:rPr>
                <w:b/>
              </w:rPr>
              <w:t>Courses with Industrial Attachment</w:t>
            </w:r>
          </w:p>
        </w:tc>
        <w:tc>
          <w:tcPr>
            <w:tcW w:w="7776" w:type="dxa"/>
          </w:tcPr>
          <w:p w14:paraId="1ABF705C" w14:textId="77777777" w:rsidR="00266592" w:rsidRDefault="00000000">
            <w:pPr>
              <w:spacing w:after="40"/>
            </w:pPr>
            <w:r>
              <w:t>Does the proposed course have industrial attachment?</w:t>
            </w:r>
          </w:p>
          <w:p w14:paraId="3D464879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09A51844" w14:textId="77777777">
        <w:trPr>
          <w:jc w:val="center"/>
        </w:trPr>
        <w:tc>
          <w:tcPr>
            <w:tcW w:w="3744" w:type="dxa"/>
          </w:tcPr>
          <w:p w14:paraId="43E5D339" w14:textId="77777777" w:rsidR="00266592" w:rsidRDefault="00000000">
            <w:pPr>
              <w:spacing w:after="40"/>
            </w:pPr>
            <w:r>
              <w:rPr>
                <w:b/>
              </w:rPr>
              <w:t>Other Information, if applicable</w:t>
            </w:r>
          </w:p>
        </w:tc>
        <w:tc>
          <w:tcPr>
            <w:tcW w:w="7776" w:type="dxa"/>
          </w:tcPr>
          <w:p w14:paraId="62E516B5" w14:textId="77777777" w:rsidR="00266592" w:rsidRDefault="00000000">
            <w:pPr>
              <w:spacing w:after="40"/>
            </w:pPr>
            <w:r>
              <w:t>N.A.</w:t>
            </w:r>
          </w:p>
        </w:tc>
      </w:tr>
    </w:tbl>
    <w:p w14:paraId="1DA09B82" w14:textId="77777777" w:rsidR="00266592" w:rsidRDefault="00266592"/>
    <w:p w14:paraId="357A838C" w14:textId="77777777" w:rsidR="00266592" w:rsidRDefault="00000000">
      <w:r>
        <w:t xml:space="preserve">I, </w:t>
      </w:r>
      <w:r>
        <w:rPr>
          <w:b/>
        </w:rPr>
        <w:t>Dr. ANG CHEW HOE</w:t>
      </w:r>
      <w:r>
        <w:t xml:space="preserve">, (NRIC/Passport no. S1808997A) manager of </w:t>
      </w:r>
      <w:r>
        <w:rPr>
          <w:b/>
        </w:rPr>
        <w:t>TERTIARY INFOTECH ACADEMY PTE. LTD.</w:t>
      </w:r>
      <w:r>
        <w:t xml:space="preserve"> declare that:</w:t>
      </w:r>
    </w:p>
    <w:p w14:paraId="381569FA" w14:textId="77777777" w:rsidR="00266592" w:rsidRDefault="00000000">
      <w:pPr>
        <w:spacing w:after="40"/>
      </w:pPr>
      <w:r>
        <w:t>(a) the course has been approved by the Academic Board;</w:t>
      </w:r>
    </w:p>
    <w:p w14:paraId="288F66AD" w14:textId="77777777" w:rsidR="00266592" w:rsidRDefault="00000000">
      <w:pPr>
        <w:spacing w:after="40"/>
      </w:pPr>
      <w:r>
        <w:t>(b) the Academic Board has approved the deployment of teachers for the course in accordance with Regulation 26 of Private Education Regulations;</w:t>
      </w:r>
    </w:p>
    <w:p w14:paraId="2062BFEF" w14:textId="77777777" w:rsidR="00266592" w:rsidRDefault="00000000">
      <w:pPr>
        <w:spacing w:after="40"/>
      </w:pPr>
      <w:r>
        <w:t>(c) the assessment methods and procedures for the course have been approved by the Examination Board; and</w:t>
      </w:r>
    </w:p>
    <w:p w14:paraId="0769F970" w14:textId="77777777" w:rsidR="00266592" w:rsidRDefault="00000000">
      <w:pPr>
        <w:spacing w:after="40"/>
      </w:pPr>
      <w:r>
        <w:t>(d) all information provided in this application is true and accurate to my knowledge.</w:t>
      </w:r>
    </w:p>
    <w:p w14:paraId="0792E75A" w14:textId="77777777" w:rsidR="00266592" w:rsidRDefault="00266592"/>
    <w:p w14:paraId="29C21ADF" w14:textId="77777777" w:rsidR="00266592" w:rsidRDefault="00000000">
      <w:r>
        <w:t>_______________________________            Date: ____________________</w:t>
      </w:r>
    </w:p>
    <w:p w14:paraId="168DB92D" w14:textId="77777777" w:rsidR="00266592" w:rsidRDefault="00000000">
      <w:r>
        <w:rPr>
          <w:sz w:val="16"/>
        </w:rPr>
        <w:t>(Signature of manager &amp; date)</w:t>
      </w:r>
    </w:p>
    <w:sectPr w:rsidR="00266592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9751B"/>
    <w:multiLevelType w:val="hybridMultilevel"/>
    <w:tmpl w:val="DE82B7D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B5A106F"/>
    <w:multiLevelType w:val="hybridMultilevel"/>
    <w:tmpl w:val="32F2EC7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4170620">
    <w:abstractNumId w:val="8"/>
  </w:num>
  <w:num w:numId="2" w16cid:durableId="1724793684">
    <w:abstractNumId w:val="6"/>
  </w:num>
  <w:num w:numId="3" w16cid:durableId="1164856897">
    <w:abstractNumId w:val="5"/>
  </w:num>
  <w:num w:numId="4" w16cid:durableId="663626382">
    <w:abstractNumId w:val="4"/>
  </w:num>
  <w:num w:numId="5" w16cid:durableId="1294213409">
    <w:abstractNumId w:val="7"/>
  </w:num>
  <w:num w:numId="6" w16cid:durableId="1144470863">
    <w:abstractNumId w:val="3"/>
  </w:num>
  <w:num w:numId="7" w16cid:durableId="587274362">
    <w:abstractNumId w:val="2"/>
  </w:num>
  <w:num w:numId="8" w16cid:durableId="1537617988">
    <w:abstractNumId w:val="1"/>
  </w:num>
  <w:num w:numId="9" w16cid:durableId="1744257021">
    <w:abstractNumId w:val="0"/>
  </w:num>
  <w:num w:numId="10" w16cid:durableId="350689168">
    <w:abstractNumId w:val="9"/>
  </w:num>
  <w:num w:numId="11" w16cid:durableId="4516332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208"/>
    <w:rsid w:val="001272A7"/>
    <w:rsid w:val="0015074B"/>
    <w:rsid w:val="00266592"/>
    <w:rsid w:val="0029639D"/>
    <w:rsid w:val="002A5ED1"/>
    <w:rsid w:val="00326F90"/>
    <w:rsid w:val="00344F76"/>
    <w:rsid w:val="00380563"/>
    <w:rsid w:val="003875C3"/>
    <w:rsid w:val="00392B9B"/>
    <w:rsid w:val="003F21F6"/>
    <w:rsid w:val="004622FD"/>
    <w:rsid w:val="00641690"/>
    <w:rsid w:val="00794B91"/>
    <w:rsid w:val="007C7812"/>
    <w:rsid w:val="00866565"/>
    <w:rsid w:val="00905598"/>
    <w:rsid w:val="009D6A79"/>
    <w:rsid w:val="00AA1D8D"/>
    <w:rsid w:val="00B47730"/>
    <w:rsid w:val="00B70619"/>
    <w:rsid w:val="00BD34C7"/>
    <w:rsid w:val="00CB0664"/>
    <w:rsid w:val="00CB46E0"/>
    <w:rsid w:val="00D56AF4"/>
    <w:rsid w:val="00D97E30"/>
    <w:rsid w:val="00FC693F"/>
    <w:rsid w:val="00FE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2611E"/>
  <w14:defaultImageDpi w14:val="300"/>
  <w15:docId w15:val="{AFB06239-F829-45B6-AB73-6B193FBC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1212</Words>
  <Characters>6994</Characters>
  <Application>Microsoft Office Word</Application>
  <DocSecurity>0</DocSecurity>
  <Lines>241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Tertiary Infotech Training</cp:lastModifiedBy>
  <cp:revision>10</cp:revision>
  <dcterms:created xsi:type="dcterms:W3CDTF">2013-12-23T23:15:00Z</dcterms:created>
  <dcterms:modified xsi:type="dcterms:W3CDTF">2026-06-18T01:43:00Z</dcterms:modified>
  <cp:category/>
</cp:coreProperties>
</file>